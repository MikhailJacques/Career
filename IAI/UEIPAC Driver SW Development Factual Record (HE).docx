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A13EF" w14:textId="77777777" w:rsidR="00DF2678" w:rsidRDefault="00000000" w:rsidP="00A208DA">
      <w:pPr>
        <w:pStyle w:val="Title"/>
        <w:bidi/>
      </w:pPr>
      <w:r>
        <w:rPr>
          <w:rFonts w:ascii="Arial" w:hAnsi="Arial"/>
          <w:rtl/>
        </w:rPr>
        <w:t>רישום עובדתי של עבודה שבוצעה</w:t>
      </w:r>
    </w:p>
    <w:p w14:paraId="2C3B89CC" w14:textId="77777777" w:rsidR="00DF2678" w:rsidRDefault="00000000" w:rsidP="00A208DA">
      <w:pPr>
        <w:pStyle w:val="Heading2"/>
        <w:bidi/>
      </w:pPr>
      <w:r>
        <w:rPr>
          <w:rFonts w:ascii="Arial" w:hAnsi="Arial"/>
          <w:sz w:val="28"/>
          <w:rtl/>
        </w:rPr>
        <w:t>פיתוח דרייברים ל-UEIPAC ופרויקט חיישן הבלוק</w:t>
      </w:r>
    </w:p>
    <w:p w14:paraId="69F4FEA1" w14:textId="77777777" w:rsidR="00DF2678" w:rsidRDefault="00000000" w:rsidP="00A208DA">
      <w:pPr>
        <w:pStyle w:val="Heading1"/>
        <w:bidi/>
      </w:pPr>
      <w:r>
        <w:rPr>
          <w:rFonts w:ascii="Arial" w:hAnsi="Arial"/>
          <w:rtl/>
        </w:rPr>
        <w:t>1. רקע הפרויקט</w:t>
      </w:r>
    </w:p>
    <w:p w14:paraId="76D961BE" w14:textId="77777777" w:rsidR="00DF2678" w:rsidRDefault="00000000" w:rsidP="00A208DA">
      <w:pPr>
        <w:bidi/>
      </w:pPr>
      <w:r>
        <w:rPr>
          <w:rtl/>
        </w:rPr>
        <w:t>המחלקה שלנו נדרשה להשתמש בבקר מתוכנת (Programmable Automation Controller – PAC) של חברת United Electronic Industries (UEI), מסוג UEIPAC, שהוא בקר מוקשח מבוסס לינוקס, המיועד ליישומי איסוף נתונים ובקרה עצמאיים עתירי ביצועים.</w:t>
      </w:r>
    </w:p>
    <w:p w14:paraId="0C87AE83" w14:textId="77777777" w:rsidR="00DF2678" w:rsidRDefault="00000000" w:rsidP="00A208DA">
      <w:pPr>
        <w:bidi/>
      </w:pPr>
      <w:r>
        <w:rPr>
          <w:rtl/>
        </w:rPr>
        <w:t>המחלקה נדרשה לפתח דרייברי תוכנה עבור מספר כרטיסי קלט/פלט של UEI, כדי שירוצו על גבי פלטפורמת ה-UEIPAC.</w:t>
      </w:r>
    </w:p>
    <w:p w14:paraId="4C3E8E10" w14:textId="77777777" w:rsidR="00DF2678" w:rsidRDefault="00000000" w:rsidP="00A208DA">
      <w:pPr>
        <w:bidi/>
      </w:pPr>
      <w:r>
        <w:rPr>
          <w:rtl/>
        </w:rPr>
        <w:t>מהנדס תוכנה פנימי עבד על פרויקט זה במשך כשנתיים.</w:t>
      </w:r>
    </w:p>
    <w:p w14:paraId="16DCD7AD" w14:textId="77777777" w:rsidR="00DF2678" w:rsidRDefault="00000000" w:rsidP="00A208DA">
      <w:pPr>
        <w:bidi/>
      </w:pPr>
      <w:r>
        <w:rPr>
          <w:rtl/>
        </w:rPr>
        <w:t>לאחר שמהנדס תוכנה פנימי לא השלים את המשימה לשביעות רצון ההנהלה, ההנהלה הוציאה את פיתוח דרייברי ה-UEIPAC לקבלן משנה חיצוני. ההנהלה ציינה כי לקבלן המשנה היו כ-13 שנות ניסיון רלוונטי בתחום.</w:t>
      </w:r>
    </w:p>
    <w:p w14:paraId="314AD5D9" w14:textId="77777777" w:rsidR="00DF2678" w:rsidRDefault="00000000" w:rsidP="00A208DA">
      <w:pPr>
        <w:bidi/>
      </w:pPr>
      <w:r>
        <w:rPr>
          <w:rtl/>
        </w:rPr>
        <w:t>קבלן המשנה פיתח ומסר קוד מקור עבור חמישה כרטיסים של חברת UEI, כמפורט להלן:</w:t>
      </w:r>
    </w:p>
    <w:p w14:paraId="1EFAC30C" w14:textId="77777777" w:rsidR="00DF2678" w:rsidRDefault="00000000" w:rsidP="00A208DA">
      <w:pPr>
        <w:pStyle w:val="ListBullet"/>
        <w:bidi/>
      </w:pPr>
      <w:r>
        <w:rPr>
          <w:rtl/>
        </w:rPr>
        <w:t>כרטיס SL-508-892</w:t>
      </w:r>
    </w:p>
    <w:p w14:paraId="15195557" w14:textId="77777777" w:rsidR="00DF2678" w:rsidRDefault="00000000" w:rsidP="00A208DA">
      <w:pPr>
        <w:pStyle w:val="ListBullet"/>
        <w:bidi/>
      </w:pPr>
      <w:r>
        <w:rPr>
          <w:rtl/>
        </w:rPr>
        <w:t>כרטיס DIO-452</w:t>
      </w:r>
    </w:p>
    <w:p w14:paraId="07EBA401" w14:textId="77777777" w:rsidR="00DF2678" w:rsidRDefault="00000000" w:rsidP="00A208DA">
      <w:pPr>
        <w:pStyle w:val="ListBullet"/>
        <w:bidi/>
      </w:pPr>
      <w:r>
        <w:rPr>
          <w:rtl/>
        </w:rPr>
        <w:t>כרטיס AI-248-230</w:t>
      </w:r>
    </w:p>
    <w:p w14:paraId="75FF7315" w14:textId="77777777" w:rsidR="00DF2678" w:rsidRDefault="00000000" w:rsidP="00A208DA">
      <w:pPr>
        <w:pStyle w:val="ListBullet"/>
        <w:bidi/>
      </w:pPr>
      <w:r>
        <w:rPr>
          <w:rtl/>
        </w:rPr>
        <w:t>כרטיס CT-602</w:t>
      </w:r>
    </w:p>
    <w:p w14:paraId="63EED9B9" w14:textId="77777777" w:rsidR="00DF2678" w:rsidRDefault="00000000" w:rsidP="00A208DA">
      <w:pPr>
        <w:pStyle w:val="ListBullet"/>
        <w:bidi/>
      </w:pPr>
      <w:r>
        <w:rPr>
          <w:rtl/>
        </w:rPr>
        <w:t>כרטיס AI-201-100</w:t>
      </w:r>
    </w:p>
    <w:p w14:paraId="5D237A07" w14:textId="77777777" w:rsidR="00DF2678" w:rsidRDefault="00000000" w:rsidP="00A208DA">
      <w:pPr>
        <w:bidi/>
      </w:pPr>
      <w:r>
        <w:rPr>
          <w:rtl/>
        </w:rPr>
        <w:t>קוד קבלן המשנה הועבר אליי בסוף מרץ 2025 כדי שאמשיך את הפיתוח ואוסיף תמיכה בכרטיסים נוספים.</w:t>
      </w:r>
    </w:p>
    <w:p w14:paraId="5969600E" w14:textId="77777777" w:rsidR="00DF2678" w:rsidRDefault="00000000" w:rsidP="00A208DA">
      <w:pPr>
        <w:pStyle w:val="Heading1"/>
        <w:bidi/>
      </w:pPr>
      <w:r>
        <w:rPr>
          <w:rFonts w:ascii="Arial" w:hAnsi="Arial"/>
          <w:rtl/>
        </w:rPr>
        <w:t>2. מצב בסיס הקוד של קבלן המשנה בעת המסירה</w:t>
      </w:r>
    </w:p>
    <w:p w14:paraId="3A96D480" w14:textId="77777777" w:rsidR="00DF2678" w:rsidRDefault="00000000" w:rsidP="00A208DA">
      <w:pPr>
        <w:bidi/>
      </w:pPr>
      <w:r>
        <w:rPr>
          <w:rtl/>
        </w:rPr>
        <w:t>בסיס הקוד של קבלן המשנה שקיבלתי כלל 107 קובצי מקור, בהיקף מצטבר של למעלה מ-7,000 שורות קוד, וכן תלויות בשירותים חיצוניים שונים.</w:t>
      </w:r>
    </w:p>
    <w:p w14:paraId="4762FD0E" w14:textId="77777777" w:rsidR="00DF2678" w:rsidRDefault="00000000" w:rsidP="00A208DA">
      <w:pPr>
        <w:bidi/>
      </w:pPr>
      <w:r>
        <w:rPr>
          <w:rtl/>
        </w:rPr>
        <w:t>בסיס הקוד היה:</w:t>
      </w:r>
    </w:p>
    <w:p w14:paraId="3B92D1A9" w14:textId="77777777" w:rsidR="00DF2678" w:rsidRDefault="00000000" w:rsidP="00A208DA">
      <w:pPr>
        <w:pStyle w:val="ListBullet"/>
        <w:bidi/>
      </w:pPr>
      <w:r>
        <w:rPr>
          <w:rtl/>
        </w:rPr>
        <w:t>אזוטרי במבנהו,</w:t>
      </w:r>
    </w:p>
    <w:p w14:paraId="0A82167E" w14:textId="77777777" w:rsidR="00DF2678" w:rsidRDefault="00000000" w:rsidP="00A208DA">
      <w:pPr>
        <w:pStyle w:val="ListBullet"/>
        <w:bidi/>
      </w:pPr>
      <w:r>
        <w:rPr>
          <w:rtl/>
        </w:rPr>
        <w:t>ללא כל תיעוד,</w:t>
      </w:r>
    </w:p>
    <w:p w14:paraId="3BA587F0" w14:textId="77777777" w:rsidR="00DF2678" w:rsidRDefault="00000000" w:rsidP="00A208DA">
      <w:pPr>
        <w:pStyle w:val="ListBullet"/>
        <w:bidi/>
      </w:pPr>
      <w:r>
        <w:rPr>
          <w:rtl/>
        </w:rPr>
        <w:t>קשה להבנה ולתחזוקה,</w:t>
      </w:r>
    </w:p>
    <w:p w14:paraId="585CC373" w14:textId="77777777" w:rsidR="00DF2678" w:rsidRDefault="00000000" w:rsidP="00A208DA">
      <w:pPr>
        <w:pStyle w:val="ListBullet"/>
        <w:bidi/>
      </w:pPr>
      <w:r>
        <w:rPr>
          <w:rtl/>
        </w:rPr>
        <w:t>וכלל כמות משמעותית של קוד מורשתי, קוד מת, וקוד שאריתי לא רלוונטי מפרויקטים אחרים.</w:t>
      </w:r>
    </w:p>
    <w:p w14:paraId="79C2F4A1" w14:textId="77777777" w:rsidR="00DF2678" w:rsidRDefault="00000000" w:rsidP="00A208DA">
      <w:pPr>
        <w:bidi/>
      </w:pPr>
      <w:r>
        <w:rPr>
          <w:rtl/>
        </w:rPr>
        <w:t>זיהיתי שרידים מתשעה פרויקטים קודמים.</w:t>
      </w:r>
    </w:p>
    <w:p w14:paraId="472FCD3B" w14:textId="77777777" w:rsidR="00DF2678" w:rsidRDefault="00000000" w:rsidP="00A208DA">
      <w:pPr>
        <w:bidi/>
      </w:pPr>
      <w:r>
        <w:rPr>
          <w:rtl/>
        </w:rPr>
        <w:t>לא נמסר לי תיעוד תוכנה כתוב.</w:t>
      </w:r>
    </w:p>
    <w:p w14:paraId="0FE13D4F" w14:textId="77777777" w:rsidR="00DF2678" w:rsidRDefault="00000000" w:rsidP="00A208DA">
      <w:pPr>
        <w:bidi/>
      </w:pPr>
      <w:r>
        <w:rPr>
          <w:rtl/>
        </w:rPr>
        <w:t>לא נמסרו לי ערכות בדיקה של קבלן המשנה, כולל ערכות בדיקה ב-Python שהיו ברשותו עבור הדרייברים שסיפק.</w:t>
      </w:r>
    </w:p>
    <w:p w14:paraId="5BEB7C10" w14:textId="77777777" w:rsidR="00DF2678" w:rsidRDefault="00000000" w:rsidP="00A208DA">
      <w:pPr>
        <w:pStyle w:val="Heading1"/>
        <w:bidi/>
      </w:pPr>
      <w:r>
        <w:rPr>
          <w:rFonts w:ascii="Arial" w:hAnsi="Arial"/>
          <w:rtl/>
        </w:rPr>
        <w:lastRenderedPageBreak/>
        <w:t>3. נקודת הפתיחה שלי</w:t>
      </w:r>
    </w:p>
    <w:p w14:paraId="74035278" w14:textId="77777777" w:rsidR="00DF2678" w:rsidRDefault="00000000" w:rsidP="00A208DA">
      <w:pPr>
        <w:bidi/>
      </w:pPr>
      <w:r>
        <w:rPr>
          <w:rtl/>
        </w:rPr>
        <w:t>בעת שקיבלתי את המשימה:</w:t>
      </w:r>
    </w:p>
    <w:p w14:paraId="3E7FAB92" w14:textId="77777777" w:rsidR="00DF2678" w:rsidRDefault="00000000" w:rsidP="00A208DA">
      <w:pPr>
        <w:pStyle w:val="ListBullet"/>
        <w:bidi/>
      </w:pPr>
      <w:r>
        <w:rPr>
          <w:rtl/>
        </w:rPr>
        <w:t>לא עבדתי קודם לכן עם לינוקס משובץ, שיש לו עקומת למידה תלולה.</w:t>
      </w:r>
    </w:p>
    <w:p w14:paraId="42E5E21F" w14:textId="77777777" w:rsidR="00DF2678" w:rsidRDefault="00000000" w:rsidP="00A208DA">
      <w:pPr>
        <w:pStyle w:val="ListBullet"/>
        <w:bidi/>
      </w:pPr>
      <w:r>
        <w:rPr>
          <w:rtl/>
        </w:rPr>
        <w:t>לא עבדתי קודם לכן עם חומרה/מוצרים של UEI.</w:t>
      </w:r>
    </w:p>
    <w:p w14:paraId="08209030" w14:textId="77777777" w:rsidR="00DF2678" w:rsidRDefault="00000000" w:rsidP="00A208DA">
      <w:pPr>
        <w:pStyle w:val="ListBullet"/>
        <w:bidi/>
      </w:pPr>
      <w:r>
        <w:rPr>
          <w:rtl/>
        </w:rPr>
        <w:t>לא השתמשתי קודם לכן בסביבת הפיתוח ובשרשרת הכלים הרלוונטיות בהקשר זה, לרבות VS Code וכן CMake.</w:t>
      </w:r>
    </w:p>
    <w:p w14:paraId="64483B81" w14:textId="77777777" w:rsidR="00DF2678" w:rsidRDefault="00000000" w:rsidP="00A208DA">
      <w:pPr>
        <w:bidi/>
      </w:pPr>
      <w:r>
        <w:rPr>
          <w:rtl/>
        </w:rPr>
        <w:t>מלבד C++, מערך הטכנולוגיות הספציפי לפלטפורמה היה חדש עבורי.</w:t>
      </w:r>
    </w:p>
    <w:p w14:paraId="566140FA" w14:textId="77777777" w:rsidR="00DF2678" w:rsidRDefault="00000000" w:rsidP="00A208DA">
      <w:pPr>
        <w:pStyle w:val="Heading1"/>
        <w:bidi/>
      </w:pPr>
      <w:r>
        <w:rPr>
          <w:rFonts w:ascii="Arial" w:hAnsi="Arial"/>
          <w:rtl/>
        </w:rPr>
        <w:t>4. העברת ידע מצד הספק</w:t>
      </w:r>
    </w:p>
    <w:p w14:paraId="6C06A603" w14:textId="77777777" w:rsidR="00DF2678" w:rsidRDefault="00000000" w:rsidP="00A208DA">
      <w:pPr>
        <w:bidi/>
      </w:pPr>
      <w:r>
        <w:rPr>
          <w:rtl/>
        </w:rPr>
        <w:t>קיבלתי 23 שעות הדרכה מהספק לאורך 20 שבועות.</w:t>
      </w:r>
    </w:p>
    <w:p w14:paraId="561BB035" w14:textId="77777777" w:rsidR="00DF2678" w:rsidRDefault="00000000" w:rsidP="00A208DA">
      <w:pPr>
        <w:pStyle w:val="ListBullet"/>
        <w:bidi/>
      </w:pPr>
      <w:r>
        <w:rPr>
          <w:rtl/>
        </w:rPr>
        <w:t>מפגש הספק הראשון: 27 במרץ 2025</w:t>
      </w:r>
    </w:p>
    <w:p w14:paraId="7F43C97A" w14:textId="77777777" w:rsidR="00DF2678" w:rsidRDefault="00000000" w:rsidP="00A208DA">
      <w:pPr>
        <w:pStyle w:val="ListBullet"/>
        <w:bidi/>
      </w:pPr>
      <w:r>
        <w:rPr>
          <w:rtl/>
        </w:rPr>
        <w:t>תקופת הדרכות זום: 28 באפריל 2025 – 14 ביולי 2025</w:t>
      </w:r>
    </w:p>
    <w:p w14:paraId="6695408F" w14:textId="77777777" w:rsidR="00DF2678" w:rsidRDefault="00000000" w:rsidP="00A208DA">
      <w:pPr>
        <w:bidi/>
      </w:pPr>
      <w:r>
        <w:rPr>
          <w:rtl/>
        </w:rPr>
        <w:t>במהלך ולאחר המפגשים תיעדתי בקפדנות את מה שלמדתי והכנתי סיכום כתוב מקיף אחד, כדי לוודא שההבנה שלי תואמת להסברים בעל-פה של קבלן המשנה.</w:t>
      </w:r>
    </w:p>
    <w:p w14:paraId="06DA95E1" w14:textId="77777777" w:rsidR="00DF2678" w:rsidRDefault="00000000" w:rsidP="00A208DA">
      <w:pPr>
        <w:bidi/>
      </w:pPr>
      <w:r>
        <w:rPr>
          <w:rtl/>
        </w:rPr>
        <w:t>שלחתי את הסיכום לקבלן המשנה ביום 4 באוגוסט 2025. לא קיבלתי כל תגובה.</w:t>
      </w:r>
    </w:p>
    <w:p w14:paraId="0AB489BF" w14:textId="77777777" w:rsidR="00DF2678" w:rsidRDefault="00000000" w:rsidP="00A208DA">
      <w:pPr>
        <w:bidi/>
      </w:pPr>
      <w:r>
        <w:rPr>
          <w:rtl/>
        </w:rPr>
        <w:t>קבלן המשנה מסר בעל-פה כי הוא מילא את התחייבויותיו החוזיות ורואה את עבודתו ככזו שהושלמה.</w:t>
      </w:r>
    </w:p>
    <w:p w14:paraId="021098AB" w14:textId="77777777" w:rsidR="00DF2678" w:rsidRDefault="00000000" w:rsidP="00A208DA">
      <w:pPr>
        <w:pStyle w:val="Heading1"/>
        <w:bidi/>
      </w:pPr>
      <w:r>
        <w:rPr>
          <w:rFonts w:ascii="Arial" w:hAnsi="Arial"/>
          <w:rtl/>
        </w:rPr>
        <w:t>5. עבודה שביצעתי על בסיס הקוד של קבלן המשנה</w:t>
      </w:r>
    </w:p>
    <w:p w14:paraId="51BD99FB" w14:textId="77777777" w:rsidR="00DF2678" w:rsidRDefault="00000000" w:rsidP="00A208DA">
      <w:pPr>
        <w:bidi/>
      </w:pPr>
      <w:r>
        <w:rPr>
          <w:rtl/>
        </w:rPr>
        <w:t>למדתי באופן עצמאי את מערך הטכנולוגיות הנדרש ואת סביבת הפיתוח, והגעתי לפרודוקטיביות על גבי פלטפורמת היעד.</w:t>
      </w:r>
    </w:p>
    <w:p w14:paraId="71C9256C" w14:textId="77777777" w:rsidR="00DF2678" w:rsidRDefault="00000000" w:rsidP="00A208DA">
      <w:pPr>
        <w:bidi/>
      </w:pPr>
      <w:r>
        <w:rPr>
          <w:rtl/>
        </w:rPr>
        <w:t>השקעתי מאמץ משמעותי בניתוח ובהבנת אפליקציית קבלן המשנה, והגעתי להערכתי לכמחצית הדרך בניתוח טכני משמעותי ובהבנה של בסיס הקוד.</w:t>
      </w:r>
    </w:p>
    <w:p w14:paraId="4CAD9F03" w14:textId="77777777" w:rsidR="00DF2678" w:rsidRDefault="00000000" w:rsidP="00A208DA">
      <w:pPr>
        <w:bidi/>
      </w:pPr>
      <w:r>
        <w:rPr>
          <w:rtl/>
        </w:rPr>
        <w:t>לפני שהספקתי להשלים את הניתוח ולהמשיך לבנות על גבי קוד קבלן המשנה, ההנהלה הסיטה את עבודתי.</w:t>
      </w:r>
    </w:p>
    <w:p w14:paraId="3BBA1CD1" w14:textId="77777777" w:rsidR="00DF2678" w:rsidRDefault="00000000" w:rsidP="00A208DA">
      <w:pPr>
        <w:bidi/>
      </w:pPr>
      <w:r>
        <w:rPr>
          <w:rtl/>
        </w:rPr>
        <w:t>להערכתי, השלמת הניתוח, הבדיקות והתיעוד של בסיס הקוד של קבלן המשנה הייתה דורשת 3 עד 6 חודשים נוספים, בהנחה שהיו זמינות ערכות בדיקה מתאימות בתוכנה ובחומרה.</w:t>
      </w:r>
    </w:p>
    <w:p w14:paraId="388EE9F0" w14:textId="77777777" w:rsidR="00DF2678" w:rsidRDefault="00000000" w:rsidP="00A208DA">
      <w:pPr>
        <w:pStyle w:val="Heading1"/>
        <w:bidi/>
      </w:pPr>
      <w:r>
        <w:rPr>
          <w:rFonts w:ascii="Arial" w:hAnsi="Arial"/>
          <w:rtl/>
        </w:rPr>
        <w:t>6. עבודה שהוסבה: פיתוח דרייברים עצמאיים (DIO-403 ו-AO-332)</w:t>
      </w:r>
    </w:p>
    <w:p w14:paraId="5DB15E33" w14:textId="77777777" w:rsidR="00DF2678" w:rsidRDefault="00000000" w:rsidP="00A208DA">
      <w:pPr>
        <w:pStyle w:val="Heading2"/>
        <w:bidi/>
      </w:pPr>
      <w:r>
        <w:rPr>
          <w:rFonts w:ascii="Arial" w:hAnsi="Arial"/>
          <w:rtl/>
        </w:rPr>
        <w:t>6.1 דרייבר DIO-403</w:t>
      </w:r>
    </w:p>
    <w:p w14:paraId="7877A556" w14:textId="77777777" w:rsidR="00DF2678" w:rsidRDefault="00000000" w:rsidP="00A208DA">
      <w:pPr>
        <w:bidi/>
      </w:pPr>
      <w:r>
        <w:rPr>
          <w:rtl/>
        </w:rPr>
        <w:t>הסבת משימה: אמצע ספטמבר 2025</w:t>
      </w:r>
    </w:p>
    <w:p w14:paraId="210EDA24" w14:textId="77777777" w:rsidR="00DF2678" w:rsidRDefault="00000000" w:rsidP="00A208DA">
      <w:pPr>
        <w:bidi/>
      </w:pPr>
      <w:r>
        <w:rPr>
          <w:rtl/>
        </w:rPr>
        <w:t>ההנהלה הנחתה אותי להפסיק את העבודה על ניתוח בסיס הקוד של קבלן המשנה ולפתח דרייבר נפרד עבור כרטיס DIO-403.</w:t>
      </w:r>
    </w:p>
    <w:p w14:paraId="51D36155" w14:textId="77777777" w:rsidR="00DF2678" w:rsidRDefault="00000000" w:rsidP="00A208DA">
      <w:pPr>
        <w:bidi/>
      </w:pPr>
      <w:r>
        <w:rPr>
          <w:rtl/>
        </w:rPr>
        <w:t>פיתחתי:</w:t>
      </w:r>
    </w:p>
    <w:p w14:paraId="3549D3F2" w14:textId="77777777" w:rsidR="00DF2678" w:rsidRDefault="00000000" w:rsidP="00A208DA">
      <w:pPr>
        <w:pStyle w:val="ListBullet"/>
        <w:bidi/>
      </w:pPr>
      <w:r>
        <w:rPr>
          <w:rtl/>
        </w:rPr>
        <w:lastRenderedPageBreak/>
        <w:t>תוכנת דרייבר ב-C++ עבור כרטיס DIO-403</w:t>
      </w:r>
    </w:p>
    <w:p w14:paraId="6C54AB20" w14:textId="77777777" w:rsidR="00DF2678" w:rsidRDefault="00000000" w:rsidP="00A208DA">
      <w:pPr>
        <w:pStyle w:val="ListBullet"/>
        <w:bidi/>
      </w:pPr>
      <w:r>
        <w:rPr>
          <w:rtl/>
        </w:rPr>
        <w:t>ערכת בדיקה ב-Python לצורך ולידציה ובדיקות על מערכת היעד</w:t>
      </w:r>
    </w:p>
    <w:p w14:paraId="0735DE05" w14:textId="77777777" w:rsidR="00DF2678" w:rsidRDefault="00000000" w:rsidP="00A208DA">
      <w:pPr>
        <w:bidi/>
      </w:pPr>
      <w:r>
        <w:rPr>
          <w:rtl/>
        </w:rPr>
        <w:t>לפי הבדיקות שביצעתי, תוכנת הדרייבר של DIO-403 עבדה היטב.</w:t>
      </w:r>
    </w:p>
    <w:p w14:paraId="7CABB605" w14:textId="77777777" w:rsidR="00DF2678" w:rsidRDefault="00000000" w:rsidP="00A208DA">
      <w:pPr>
        <w:pStyle w:val="Heading2"/>
        <w:bidi/>
      </w:pPr>
      <w:r>
        <w:rPr>
          <w:rFonts w:ascii="Arial" w:hAnsi="Arial"/>
          <w:rtl/>
        </w:rPr>
        <w:t>6.2 דרייבר AO-332</w:t>
      </w:r>
    </w:p>
    <w:p w14:paraId="6272DF11" w14:textId="77777777" w:rsidR="00DF2678" w:rsidRDefault="00000000" w:rsidP="00A208DA">
      <w:pPr>
        <w:bidi/>
      </w:pPr>
      <w:r>
        <w:rPr>
          <w:rtl/>
        </w:rPr>
        <w:t>הסבת משימה: אמצע אוקטובר 2025</w:t>
      </w:r>
    </w:p>
    <w:p w14:paraId="6BE475C0" w14:textId="77777777" w:rsidR="00DF2678" w:rsidRDefault="00000000" w:rsidP="00A208DA">
      <w:pPr>
        <w:bidi/>
      </w:pPr>
      <w:r>
        <w:rPr>
          <w:rtl/>
        </w:rPr>
        <w:t>בהמשך, ההנהלה הנחתה אותי לפתח דרייבר נפרד עבור כרטיס AO-332.</w:t>
      </w:r>
    </w:p>
    <w:p w14:paraId="36863A24" w14:textId="77777777" w:rsidR="00DF2678" w:rsidRDefault="00000000" w:rsidP="00A208DA">
      <w:pPr>
        <w:bidi/>
      </w:pPr>
      <w:r>
        <w:rPr>
          <w:rtl/>
        </w:rPr>
        <w:t>פיתחתי:</w:t>
      </w:r>
    </w:p>
    <w:p w14:paraId="5671466D" w14:textId="77777777" w:rsidR="00DF2678" w:rsidRDefault="00000000" w:rsidP="00A208DA">
      <w:pPr>
        <w:pStyle w:val="ListBullet"/>
        <w:bidi/>
      </w:pPr>
      <w:r>
        <w:rPr>
          <w:rtl/>
        </w:rPr>
        <w:t>תוכנת דרייבר ב-C++ עבור כרטיס AO-332</w:t>
      </w:r>
    </w:p>
    <w:p w14:paraId="52A7AB26" w14:textId="77777777" w:rsidR="00DF2678" w:rsidRDefault="00000000" w:rsidP="00A208DA">
      <w:pPr>
        <w:pStyle w:val="ListBullet"/>
        <w:bidi/>
      </w:pPr>
      <w:r>
        <w:rPr>
          <w:rtl/>
        </w:rPr>
        <w:t>ערכת בדיקה ב-Python לצורך ולידציה ובדיקות על מערכת היעד</w:t>
      </w:r>
    </w:p>
    <w:p w14:paraId="055DABB2" w14:textId="77777777" w:rsidR="00DF2678" w:rsidRDefault="00000000" w:rsidP="00A208DA">
      <w:pPr>
        <w:bidi/>
      </w:pPr>
      <w:r>
        <w:rPr>
          <w:rtl/>
        </w:rPr>
        <w:t>לפי הבדיקות שביצעתי, תוכנת הדרייבר של AO-332 עבדה היטב.</w:t>
      </w:r>
    </w:p>
    <w:p w14:paraId="75908BCD" w14:textId="77777777" w:rsidR="00DF2678" w:rsidRDefault="00000000" w:rsidP="00A208DA">
      <w:pPr>
        <w:bidi/>
      </w:pPr>
      <w:r>
        <w:rPr>
          <w:rtl/>
        </w:rPr>
        <w:t>צמד הכרטיסים לדרייברים עצמאיים שנדרש על-ידי ההנהלה:</w:t>
      </w:r>
    </w:p>
    <w:p w14:paraId="455023E5" w14:textId="77777777" w:rsidR="00DF2678" w:rsidRDefault="00000000" w:rsidP="00A208DA">
      <w:pPr>
        <w:pStyle w:val="ListBullet"/>
        <w:bidi/>
      </w:pPr>
      <w:r>
        <w:rPr>
          <w:rtl/>
        </w:rPr>
        <w:t>צמד חומרה: DIO-403 + AO-332</w:t>
      </w:r>
    </w:p>
    <w:p w14:paraId="2D63A971" w14:textId="77777777" w:rsidR="00DF2678" w:rsidRDefault="00000000" w:rsidP="00A208DA">
      <w:pPr>
        <w:pStyle w:val="Heading1"/>
        <w:bidi/>
      </w:pPr>
      <w:r>
        <w:rPr>
          <w:rFonts w:ascii="Arial" w:hAnsi="Arial"/>
          <w:rtl/>
        </w:rPr>
        <w:t>7. פרויקט חיישן הבלוק (Block Sensor): הקצאה ראשונית, הגדרת דרישות ופיתוח ראשוני</w:t>
      </w:r>
    </w:p>
    <w:p w14:paraId="63682E56" w14:textId="77777777" w:rsidR="00DF2678" w:rsidRDefault="00000000" w:rsidP="00A208DA">
      <w:pPr>
        <w:bidi/>
      </w:pPr>
      <w:r>
        <w:rPr>
          <w:rtl/>
        </w:rPr>
        <w:t>בתחילת נובמבר 2025, ההנהלה הטילה עליי לפתח את אפליקציית חיישן הבלוק.</w:t>
      </w:r>
    </w:p>
    <w:p w14:paraId="2EC694BA" w14:textId="77777777" w:rsidR="00DF2678" w:rsidRDefault="00000000" w:rsidP="00A208DA">
      <w:pPr>
        <w:bidi/>
      </w:pPr>
      <w:r>
        <w:rPr>
          <w:rtl/>
        </w:rPr>
        <w:t>על בסיס ההסברים בעל-פה של ההנהלה, הכנתי מסמך דרישות תוכנה מפורט עבור חיישן הבלוק והגשתי אותו לעיון ולאישור.</w:t>
      </w:r>
    </w:p>
    <w:p w14:paraId="1344643D" w14:textId="77777777" w:rsidR="00DF2678" w:rsidRDefault="00000000" w:rsidP="00A208DA">
      <w:pPr>
        <w:bidi/>
      </w:pPr>
      <w:r>
        <w:rPr>
          <w:rtl/>
        </w:rPr>
        <w:t>שלחתי את מסמך דרישות חיישן הבלוק למנהליי ביום 17 בנובמבר 2025.</w:t>
      </w:r>
    </w:p>
    <w:p w14:paraId="41C62245" w14:textId="77777777" w:rsidR="00DF2678" w:rsidRDefault="00000000" w:rsidP="00A208DA">
      <w:pPr>
        <w:bidi/>
      </w:pPr>
      <w:r>
        <w:rPr>
          <w:rtl/>
        </w:rPr>
        <w:t>ההנהלה אישרה בעל-פה את כיוון הדרישות ושיבחה בעל-פה את יסודיות המסמך.</w:t>
      </w:r>
    </w:p>
    <w:p w14:paraId="691D8E0D" w14:textId="77777777" w:rsidR="00DF2678" w:rsidRDefault="00000000" w:rsidP="00A208DA">
      <w:pPr>
        <w:bidi/>
      </w:pPr>
      <w:r>
        <w:rPr>
          <w:rtl/>
        </w:rPr>
        <w:t>הפיתוח החל לאחר מכן על בסיס ההסברים בעל-פה של ההנהלה והכיוון שניתן באותו שלב.</w:t>
      </w:r>
    </w:p>
    <w:p w14:paraId="7039446F" w14:textId="2DCE3C52" w:rsidR="00DF2678" w:rsidRPr="00E31E05" w:rsidRDefault="00000000" w:rsidP="00C242FE">
      <w:pPr>
        <w:bidi/>
        <w:rPr>
          <w:b/>
          <w:bCs/>
        </w:rPr>
      </w:pPr>
      <w:r w:rsidRPr="00E31E05">
        <w:rPr>
          <w:b/>
          <w:bCs/>
          <w:rtl/>
        </w:rPr>
        <w:t>דרישת חיישן הבלוק</w:t>
      </w:r>
      <w:r w:rsidR="00C242FE">
        <w:rPr>
          <w:rFonts w:hint="cs"/>
          <w:b/>
          <w:bCs/>
          <w:rtl/>
          <w:lang w:bidi="he-IL"/>
        </w:rPr>
        <w:t xml:space="preserve"> ב</w:t>
      </w:r>
      <w:r w:rsidR="00C242FE" w:rsidRPr="00C242FE">
        <w:rPr>
          <w:b/>
          <w:bCs/>
          <w:rtl/>
          <w:lang w:bidi="he-IL"/>
        </w:rPr>
        <w:t>רמה גבוהה</w:t>
      </w:r>
      <w:r w:rsidRPr="00E31E05">
        <w:rPr>
          <w:b/>
          <w:bCs/>
          <w:rtl/>
        </w:rPr>
        <w:t xml:space="preserve"> (תיאור פונקציונלי)</w:t>
      </w:r>
    </w:p>
    <w:p w14:paraId="60035AA5" w14:textId="77777777" w:rsidR="00DF2678" w:rsidRDefault="00000000" w:rsidP="00A208DA">
      <w:pPr>
        <w:bidi/>
      </w:pPr>
      <w:r>
        <w:rPr>
          <w:rtl/>
        </w:rPr>
        <w:t>ליצור וליישם טבלת ניתוב הממפה מתחים שהתקבלו מהמארח אל יציאות AO-308, על בסיס בחירות דיגיטליות חיות מ-DIO-403. להאזין למסגרת UDP בגודל 128 בתים מהמארח, לשמור במטמון 14 ערכים מסוג double, ובהתבסס על שתי תתי-כתובות חיות בנות 3 ביטים מ-DIO-403, להפעיל את ערוצי היציאה האנלוגית של AO-308 עבור שני יעדים: AVC1 (AO 0–3) ו-AVC2 (AO 4–7), בהתאם לטבלת הניתוב. לכל בנק תת-כתובת משלו, והן עשויות להיות שונות.</w:t>
      </w:r>
    </w:p>
    <w:p w14:paraId="1234A79A" w14:textId="77777777" w:rsidR="00DF2678" w:rsidRDefault="00000000" w:rsidP="00A208DA">
      <w:pPr>
        <w:pStyle w:val="Heading1"/>
        <w:bidi/>
      </w:pPr>
      <w:r>
        <w:rPr>
          <w:rFonts w:ascii="Arial" w:hAnsi="Arial"/>
          <w:rtl/>
        </w:rPr>
        <w:t>8. פרויקט חיישן הבלוק: זיהוי אי-התאמה טכנית, תיקון ועבודה חוזרת</w:t>
      </w:r>
    </w:p>
    <w:p w14:paraId="090E7353" w14:textId="77777777" w:rsidR="00DF2678" w:rsidRDefault="00000000" w:rsidP="00A208DA">
      <w:pPr>
        <w:bidi/>
      </w:pPr>
      <w:r>
        <w:rPr>
          <w:rtl/>
        </w:rPr>
        <w:t>זמן קצר לאחר תחילת הפיתוח זיהיתי שהפרויקט מתקדם בכיוון שגוי, מכיוון שהנחות העבודה של ההנהלה עבור חיישן הבלוק אינן תואמות לדרישות האפליקציה. העליתי את חששותיי בפני ההנהלה באופן מיידי.</w:t>
      </w:r>
    </w:p>
    <w:p w14:paraId="0A6AE95C" w14:textId="77777777" w:rsidR="00DF2678" w:rsidRDefault="00000000" w:rsidP="00A208DA">
      <w:pPr>
        <w:bidi/>
      </w:pPr>
      <w:r>
        <w:rPr>
          <w:rtl/>
        </w:rPr>
        <w:t>ההנהלה הניחה כי חיישן הבלוק ישתמש ב:</w:t>
      </w:r>
    </w:p>
    <w:p w14:paraId="4287165C" w14:textId="77777777" w:rsidR="00DF2678" w:rsidRDefault="00000000" w:rsidP="00A208DA">
      <w:pPr>
        <w:pStyle w:val="ListBullet"/>
        <w:bidi/>
      </w:pPr>
      <w:r>
        <w:rPr>
          <w:rtl/>
        </w:rPr>
        <w:lastRenderedPageBreak/>
        <w:t>שימוש ב-8 יציאות אנלוגיות נדרשות מתוך הכרטיס AO-332 (שיש לו 32 יציאות אנלוגיות), כאשר שאר יציאות ה-AO-332 ישמשו למטרות אחרות</w:t>
      </w:r>
    </w:p>
    <w:p w14:paraId="53719A24" w14:textId="77777777" w:rsidR="00DF2678" w:rsidRDefault="00000000" w:rsidP="00A208DA">
      <w:pPr>
        <w:pStyle w:val="ListBullet"/>
        <w:bidi/>
      </w:pPr>
      <w:r>
        <w:rPr>
          <w:rtl/>
        </w:rPr>
        <w:t>שימוש ב-6 קווי DIO מתוך הכרטיס DIO-403 (שיש לו 48 קווי DIO) ככניסות דיגיטליות עבור חיישן הבלוק, כאשר שאר קווי ה-DIO ישמשו למטרות אחרות</w:t>
      </w:r>
    </w:p>
    <w:p w14:paraId="501B3E00" w14:textId="67383DFB" w:rsidR="00C242FE" w:rsidRDefault="00000000" w:rsidP="00C242FE">
      <w:pPr>
        <w:bidi/>
        <w:rPr>
          <w:rFonts w:hint="cs"/>
          <w:lang w:bidi="he-IL"/>
        </w:rPr>
      </w:pPr>
      <w:r>
        <w:rPr>
          <w:rtl/>
        </w:rPr>
        <w:t>הנחה זו לא נמסרה לי מראש.</w:t>
      </w:r>
      <w:r w:rsidR="00C242FE">
        <w:rPr>
          <w:rFonts w:hint="cs"/>
          <w:rtl/>
          <w:lang w:bidi="he-IL"/>
        </w:rPr>
        <w:t xml:space="preserve"> </w:t>
      </w:r>
      <w:r w:rsidR="00C242FE">
        <w:rPr>
          <w:rtl/>
        </w:rPr>
        <w:t xml:space="preserve">הנחה זו לא </w:t>
      </w:r>
      <w:r w:rsidR="00C242FE">
        <w:rPr>
          <w:rFonts w:hint="cs"/>
          <w:rtl/>
          <w:lang w:bidi="he-IL"/>
        </w:rPr>
        <w:t>מופיע במסמך דרישות אשר אני הכנתי והיגשתי להנהלה לאישור.</w:t>
      </w:r>
    </w:p>
    <w:p w14:paraId="71F655DD" w14:textId="77777777" w:rsidR="00DF2678" w:rsidRDefault="00000000" w:rsidP="00A208DA">
      <w:pPr>
        <w:bidi/>
      </w:pPr>
      <w:r>
        <w:rPr>
          <w:rtl/>
        </w:rPr>
        <w:t>כיוון זה לא תאם לדרישות אפליקציית חיישן הבלוק. לא ניתן היה לממשו בשל הלוגיקה של אפליקציית חיישן הבלוק ובשל מצבי קריאת הנתונים של UEIPAC המעורבים.</w:t>
      </w:r>
    </w:p>
    <w:p w14:paraId="1248F6A6" w14:textId="77777777" w:rsidR="00DF2678" w:rsidRDefault="00000000" w:rsidP="00A208DA">
      <w:pPr>
        <w:bidi/>
      </w:pPr>
      <w:r>
        <w:rPr>
          <w:rtl/>
        </w:rPr>
        <w:t>הסברתי להנהלה כי אפליקציית חיישן הבלוק מחייבת:</w:t>
      </w:r>
    </w:p>
    <w:p w14:paraId="142AFF6C" w14:textId="77777777" w:rsidR="00DF2678" w:rsidRDefault="00000000" w:rsidP="00A208DA">
      <w:pPr>
        <w:pStyle w:val="ListBullet"/>
        <w:bidi/>
      </w:pPr>
      <w:r>
        <w:rPr>
          <w:rtl/>
        </w:rPr>
        <w:t>שימוש בכרטיס AO-308 (8 יציאות אנלוגיות), ולא בכרטיס AO-332</w:t>
      </w:r>
    </w:p>
    <w:p w14:paraId="50957FCA" w14:textId="77777777" w:rsidR="00DF2678" w:rsidRDefault="00000000" w:rsidP="00A208DA">
      <w:pPr>
        <w:bidi/>
      </w:pPr>
      <w:r>
        <w:rPr>
          <w:rtl/>
        </w:rPr>
        <w:t>צמד החומרה הנכון עבור חיישן הבלוק היה:</w:t>
      </w:r>
    </w:p>
    <w:p w14:paraId="12545302" w14:textId="77777777" w:rsidR="00DF2678" w:rsidRDefault="00000000" w:rsidP="00A208DA">
      <w:pPr>
        <w:pStyle w:val="ListBullet"/>
        <w:bidi/>
      </w:pPr>
      <w:r>
        <w:rPr>
          <w:rtl/>
        </w:rPr>
        <w:t>צמד חומרה: DIO-403 + AO-308</w:t>
      </w:r>
    </w:p>
    <w:p w14:paraId="48013969" w14:textId="77777777" w:rsidR="00DF2678" w:rsidRDefault="00000000" w:rsidP="00A208DA">
      <w:pPr>
        <w:bidi/>
      </w:pPr>
      <w:r>
        <w:rPr>
          <w:rtl/>
        </w:rPr>
        <w:t>הדרייבר העצמאי של DIO-403 ותפקיד ה-DIO-403 בתוך חיישן הבלוק שונים מהותית ברמת תפקיד המערכת:</w:t>
      </w:r>
    </w:p>
    <w:p w14:paraId="72044822" w14:textId="77777777" w:rsidR="00DF2678" w:rsidRDefault="00000000" w:rsidP="00A208DA">
      <w:pPr>
        <w:pStyle w:val="ListBullet"/>
        <w:bidi/>
      </w:pPr>
      <w:r>
        <w:rPr>
          <w:rtl/>
        </w:rPr>
        <w:t>באפליקציית הדרייבר העצמאית, DIO-403 משתמש באתרנט (UDP) להעברת נתונים דו-כיוונית (קריאת כניסות דיגיטליות DIs וכתיבת יציאות דיגיטליות DOs).</w:t>
      </w:r>
    </w:p>
    <w:p w14:paraId="29503C23" w14:textId="77777777" w:rsidR="00DF2678" w:rsidRDefault="00000000" w:rsidP="00A208DA">
      <w:pPr>
        <w:pStyle w:val="ListBullet"/>
        <w:bidi/>
      </w:pPr>
      <w:r>
        <w:rPr>
          <w:rtl/>
        </w:rPr>
        <w:t>באפליקציית חיישן הבלוק, התנהגות UDP קלט/פלט זו של DIO-403 אינה נדרשת.</w:t>
      </w:r>
    </w:p>
    <w:p w14:paraId="061FC0E4" w14:textId="77777777" w:rsidR="00DF2678" w:rsidRDefault="00000000" w:rsidP="00A208DA">
      <w:pPr>
        <w:pStyle w:val="ListBullet"/>
        <w:bidi/>
      </w:pPr>
      <w:r>
        <w:rPr>
          <w:rtl/>
        </w:rPr>
        <w:t>בחיישן הבלוק, תפקיד ה-DIO-403 הוא לקרוא 6 כניסות דיגיטליות המשמשות ללוגיקת בחירה בזמן אמת.</w:t>
      </w:r>
    </w:p>
    <w:p w14:paraId="0B37AAD2" w14:textId="77777777" w:rsidR="00DF2678" w:rsidRDefault="00000000" w:rsidP="00A208DA">
      <w:pPr>
        <w:bidi/>
      </w:pPr>
      <w:r>
        <w:rPr>
          <w:rtl/>
        </w:rPr>
        <w:t>ההנהלה הודתה בעל-פה כי לא הבינה במלואה מה ביקשה באותו שלב.</w:t>
      </w:r>
    </w:p>
    <w:p w14:paraId="71A0F268" w14:textId="77777777" w:rsidR="00DF2678" w:rsidRDefault="00000000" w:rsidP="00A208DA">
      <w:pPr>
        <w:bidi/>
      </w:pPr>
      <w:r>
        <w:rPr>
          <w:rtl/>
        </w:rPr>
        <w:t>ההנהלה נתנה לי משימות באופן הדרגתי, ללא תמונה טכנית מלאה ומאומתת מקצה לקצה מראש. הדבר גרם ל:</w:t>
      </w:r>
    </w:p>
    <w:p w14:paraId="468081DB" w14:textId="77777777" w:rsidR="00DF2678" w:rsidRDefault="00000000" w:rsidP="00A208DA">
      <w:pPr>
        <w:pStyle w:val="ListBullet"/>
        <w:bidi/>
      </w:pPr>
      <w:r>
        <w:rPr>
          <w:rtl/>
        </w:rPr>
        <w:t>חוסר התאמה,</w:t>
      </w:r>
    </w:p>
    <w:p w14:paraId="4B0294FC" w14:textId="77777777" w:rsidR="00DF2678" w:rsidRDefault="00000000" w:rsidP="00A208DA">
      <w:pPr>
        <w:pStyle w:val="ListBullet"/>
        <w:bidi/>
      </w:pPr>
      <w:r>
        <w:rPr>
          <w:rtl/>
        </w:rPr>
        <w:t>עבודה חוזרת,</w:t>
      </w:r>
    </w:p>
    <w:p w14:paraId="3D1A6D00" w14:textId="77777777" w:rsidR="00DF2678" w:rsidRDefault="00000000" w:rsidP="00A208DA">
      <w:pPr>
        <w:pStyle w:val="ListBullet"/>
        <w:bidi/>
      </w:pPr>
      <w:r>
        <w:rPr>
          <w:rtl/>
        </w:rPr>
        <w:t>עיכובים,</w:t>
      </w:r>
    </w:p>
    <w:p w14:paraId="39D47098" w14:textId="77777777" w:rsidR="00DF2678" w:rsidRDefault="00000000" w:rsidP="00A208DA">
      <w:pPr>
        <w:pStyle w:val="ListBullet"/>
        <w:bidi/>
      </w:pPr>
      <w:r>
        <w:rPr>
          <w:rtl/>
        </w:rPr>
        <w:t>ומאמץ הנדסי שניתן היה למנוע.</w:t>
      </w:r>
    </w:p>
    <w:p w14:paraId="25F037A9" w14:textId="77777777" w:rsidR="00DF2678" w:rsidRDefault="00000000" w:rsidP="00A208DA">
      <w:pPr>
        <w:bidi/>
      </w:pPr>
      <w:r>
        <w:rPr>
          <w:rtl/>
        </w:rPr>
        <w:t>לאחר שהתמונה המלאה של היעד התבהרה, הצעתי פתרון טכני ישים והסלמתי את הנושא להנהלה הבכירה.</w:t>
      </w:r>
    </w:p>
    <w:p w14:paraId="494F0BB7" w14:textId="77777777" w:rsidR="00DF2678" w:rsidRDefault="00000000" w:rsidP="00A208DA">
      <w:pPr>
        <w:pStyle w:val="Heading1"/>
        <w:bidi/>
      </w:pPr>
      <w:r>
        <w:rPr>
          <w:rFonts w:ascii="Arial" w:hAnsi="Arial"/>
          <w:rtl/>
        </w:rPr>
        <w:t>9. עבודה שבוצעה בפיתוח חיישן הבלוק</w:t>
      </w:r>
    </w:p>
    <w:p w14:paraId="78815427" w14:textId="77777777" w:rsidR="00DF2678" w:rsidRDefault="00000000" w:rsidP="00A208DA">
      <w:pPr>
        <w:bidi/>
      </w:pPr>
      <w:r>
        <w:rPr>
          <w:rtl/>
        </w:rPr>
        <w:t>לאחר שהובהר צמד החומרה הנכון, פיתחתי את אפליקציית חיישן הבלוק המשלבת:</w:t>
      </w:r>
    </w:p>
    <w:p w14:paraId="148652DB" w14:textId="77777777" w:rsidR="00DF2678" w:rsidRDefault="00000000" w:rsidP="00A208DA">
      <w:pPr>
        <w:pStyle w:val="ListBullet"/>
        <w:bidi/>
      </w:pPr>
      <w:r>
        <w:rPr>
          <w:rtl/>
        </w:rPr>
        <w:t>כרטיס DIO-403</w:t>
      </w:r>
    </w:p>
    <w:p w14:paraId="00256A9D" w14:textId="77777777" w:rsidR="00DF2678" w:rsidRDefault="00000000" w:rsidP="00A208DA">
      <w:pPr>
        <w:pStyle w:val="ListBullet"/>
        <w:bidi/>
      </w:pPr>
      <w:r>
        <w:rPr>
          <w:rtl/>
        </w:rPr>
        <w:t>כרטיס AO-308</w:t>
      </w:r>
    </w:p>
    <w:p w14:paraId="3677AE5A" w14:textId="77777777" w:rsidR="00DF2678" w:rsidRDefault="00000000" w:rsidP="00A208DA">
      <w:pPr>
        <w:bidi/>
      </w:pPr>
      <w:r>
        <w:rPr>
          <w:rtl/>
        </w:rPr>
        <w:t>בנוסף, פיתחתי ערכות בדיקה תוכנתיות ב-Python לצורך תמיכה בוולידציה של הדרייברים שפיתחתי ובבדיקות על מערכת היעד.</w:t>
      </w:r>
    </w:p>
    <w:p w14:paraId="286877B5" w14:textId="77777777" w:rsidR="00DF2678" w:rsidRDefault="00DF2678" w:rsidP="00A208DA">
      <w:pPr>
        <w:bidi/>
      </w:pPr>
    </w:p>
    <w:p w14:paraId="4AC527C8" w14:textId="77777777" w:rsidR="00DF2678" w:rsidRDefault="00000000" w:rsidP="00A208DA">
      <w:pPr>
        <w:pStyle w:val="Heading1"/>
        <w:bidi/>
      </w:pPr>
      <w:r>
        <w:rPr>
          <w:rFonts w:ascii="Arial" w:hAnsi="Arial"/>
          <w:rtl/>
        </w:rPr>
        <w:lastRenderedPageBreak/>
        <w:t>10. חסם לוולידציה סופית (חיווט חסר)</w:t>
      </w:r>
    </w:p>
    <w:p w14:paraId="0893F302" w14:textId="77777777" w:rsidR="00DF2678" w:rsidRDefault="00000000" w:rsidP="00A208DA">
      <w:pPr>
        <w:bidi/>
      </w:pPr>
      <w:r>
        <w:rPr>
          <w:rtl/>
        </w:rPr>
        <w:t>לא יכולתי להשלים את הוולידציה של חיישן הבלוק משום שהחיווט הנדרש לא סופק.</w:t>
      </w:r>
    </w:p>
    <w:p w14:paraId="226C6FE6" w14:textId="77777777" w:rsidR="00DF2678" w:rsidRPr="00023940" w:rsidRDefault="00000000" w:rsidP="00A208DA">
      <w:pPr>
        <w:bidi/>
        <w:rPr>
          <w:bCs/>
        </w:rPr>
      </w:pPr>
      <w:r w:rsidRPr="00023940">
        <w:rPr>
          <w:bCs/>
          <w:rtl/>
        </w:rPr>
        <w:t>זמין</w:t>
      </w:r>
    </w:p>
    <w:p w14:paraId="350D8AB2" w14:textId="77777777" w:rsidR="00DF2678" w:rsidRDefault="00000000" w:rsidP="00A208DA">
      <w:pPr>
        <w:pStyle w:val="ListBullet"/>
        <w:bidi/>
      </w:pPr>
      <w:r>
        <w:rPr>
          <w:rtl/>
        </w:rPr>
        <w:t>גרסה ראשונה לא בדוקה של אפליקציית חיישן הבלוק</w:t>
      </w:r>
    </w:p>
    <w:p w14:paraId="638E94B8" w14:textId="77777777" w:rsidR="00DF2678" w:rsidRDefault="00000000" w:rsidP="00A208DA">
      <w:pPr>
        <w:pStyle w:val="ListBullet"/>
        <w:bidi/>
      </w:pPr>
      <w:r>
        <w:rPr>
          <w:rtl/>
        </w:rPr>
        <w:t>כרטיסי DIO-403 ו-AO-308</w:t>
      </w:r>
    </w:p>
    <w:p w14:paraId="6FEC50AD" w14:textId="77777777" w:rsidR="00DF2678" w:rsidRDefault="00000000" w:rsidP="00A208DA">
      <w:pPr>
        <w:pStyle w:val="ListBullet"/>
        <w:bidi/>
      </w:pPr>
      <w:r>
        <w:rPr>
          <w:rtl/>
        </w:rPr>
        <w:t>קוביית UEIPAC</w:t>
      </w:r>
    </w:p>
    <w:p w14:paraId="57DFE406" w14:textId="77777777" w:rsidR="00DF2678" w:rsidRDefault="00000000" w:rsidP="00A208DA">
      <w:pPr>
        <w:pStyle w:val="ListBullet"/>
        <w:bidi/>
      </w:pPr>
      <w:r>
        <w:rPr>
          <w:rtl/>
        </w:rPr>
        <w:t>וולטמטר</w:t>
      </w:r>
    </w:p>
    <w:p w14:paraId="433B98AA" w14:textId="77777777" w:rsidR="00DF2678" w:rsidRDefault="00000000" w:rsidP="00A208DA">
      <w:pPr>
        <w:pStyle w:val="ListBullet"/>
        <w:bidi/>
      </w:pPr>
      <w:r>
        <w:rPr>
          <w:rtl/>
        </w:rPr>
        <w:t>ערכת בדיקה ב-Python ליצירת אותות</w:t>
      </w:r>
    </w:p>
    <w:p w14:paraId="605C8D78" w14:textId="77777777" w:rsidR="00DF2678" w:rsidRDefault="00000000" w:rsidP="00A208DA">
      <w:pPr>
        <w:pStyle w:val="ListBullet"/>
        <w:bidi/>
      </w:pPr>
      <w:r>
        <w:rPr>
          <w:rtl/>
        </w:rPr>
        <w:t>סימולטור פנימי (זמין בארגון, אך לא שימש לבדיקת פונקציונליות תחת עומס)</w:t>
      </w:r>
    </w:p>
    <w:p w14:paraId="3A957445" w14:textId="77777777" w:rsidR="00DF2678" w:rsidRPr="00023940" w:rsidRDefault="00000000" w:rsidP="00A208DA">
      <w:pPr>
        <w:bidi/>
        <w:rPr>
          <w:bCs/>
        </w:rPr>
      </w:pPr>
      <w:r w:rsidRPr="00023940">
        <w:rPr>
          <w:bCs/>
          <w:rtl/>
        </w:rPr>
        <w:t>חסר</w:t>
      </w:r>
    </w:p>
    <w:p w14:paraId="129A52A9" w14:textId="77777777" w:rsidR="00DF2678" w:rsidRDefault="00000000" w:rsidP="00A208DA">
      <w:pPr>
        <w:bidi/>
      </w:pPr>
      <w:r>
        <w:rPr>
          <w:rtl/>
        </w:rPr>
        <w:t>רתמת חיווט / כבלים</w:t>
      </w:r>
    </w:p>
    <w:p w14:paraId="4561DDD5" w14:textId="77777777" w:rsidR="00DF2678" w:rsidRDefault="00000000" w:rsidP="00A208DA">
      <w:pPr>
        <w:pStyle w:val="ListBullet"/>
        <w:bidi/>
      </w:pPr>
      <w:r>
        <w:rPr>
          <w:rtl/>
        </w:rPr>
        <w:t>נדרשים 8 כבלים לחיבור אל 8 היציאות האנלוגיות של כרטיס AO-308 כדי שניתן יהיה למדוד ולאמת את מתחי היציאה.</w:t>
      </w:r>
    </w:p>
    <w:p w14:paraId="3DCCBE0D" w14:textId="77777777" w:rsidR="00DF2678" w:rsidRDefault="00000000" w:rsidP="00A208DA">
      <w:pPr>
        <w:bidi/>
      </w:pPr>
      <w:r>
        <w:rPr>
          <w:rtl/>
        </w:rPr>
        <w:t>בקשה ראשונה לחומרת בדיקה עבור חיישן הבלוק (חיווט): סוף נובמבר 2025</w:t>
      </w:r>
    </w:p>
    <w:p w14:paraId="72A3BB08" w14:textId="77777777" w:rsidR="00DF2678" w:rsidRDefault="00000000" w:rsidP="00A208DA">
      <w:pPr>
        <w:bidi/>
      </w:pPr>
      <w:r>
        <w:rPr>
          <w:rtl/>
        </w:rPr>
        <w:t>לאחר מכן הגשתי בקשות בעל-פה חוזרות ונשנות.</w:t>
      </w:r>
    </w:p>
    <w:p w14:paraId="0E4B1899" w14:textId="77777777" w:rsidR="00DF2678" w:rsidRDefault="00000000" w:rsidP="00A208DA">
      <w:pPr>
        <w:bidi/>
      </w:pPr>
      <w:r>
        <w:rPr>
          <w:rtl/>
        </w:rPr>
        <w:t>מאחר שהחיווט הנדרש לא סופק, לא ניתן היה לבצע וולידציה סופית ולהשלים את העבודה.</w:t>
      </w:r>
    </w:p>
    <w:p w14:paraId="50F678BE" w14:textId="77777777" w:rsidR="00DF2678" w:rsidRDefault="00000000" w:rsidP="00A208DA">
      <w:pPr>
        <w:pStyle w:val="Heading1"/>
        <w:bidi/>
      </w:pPr>
      <w:r>
        <w:rPr>
          <w:rFonts w:ascii="Arial" w:hAnsi="Arial"/>
          <w:rtl/>
        </w:rPr>
        <w:t>11. הסלמה להנהלה הבכירה</w:t>
      </w:r>
    </w:p>
    <w:p w14:paraId="1A82FC8C" w14:textId="77777777" w:rsidR="00DF2678" w:rsidRDefault="00000000" w:rsidP="00A208DA">
      <w:pPr>
        <w:bidi/>
      </w:pPr>
      <w:r>
        <w:rPr>
          <w:rtl/>
        </w:rPr>
        <w:t>ביום 15 בדצמבר 2025 הסלמתי בעל-פה את הנושא ללברון עידו (ראש מנהל). העליתי את חששותיי לגבי היעדר תמיכה בעבודתי, אי-מסירת היעד הסופי מראש כך שאוכל לתכנן ארכיטקטורת תוכנה ותוכנית מימוש נכונות, ואי-אספקת ציוד הבדיקה הנדרש לביצוע עבודתי.</w:t>
      </w:r>
    </w:p>
    <w:p w14:paraId="2E1F5370" w14:textId="77777777" w:rsidR="00DF2678" w:rsidRDefault="00000000" w:rsidP="00A208DA">
      <w:pPr>
        <w:bidi/>
      </w:pPr>
      <w:r>
        <w:rPr>
          <w:rtl/>
        </w:rPr>
        <w:t>הפגישה בפועל התקיימה ביום 23 בדצמבר 2025 בשעה 15:00 במשרדו של לברון עידו. קיים רישום לפגישה בהשתתפות:</w:t>
      </w:r>
    </w:p>
    <w:p w14:paraId="02D0BB98" w14:textId="77777777" w:rsidR="00DF2678" w:rsidRDefault="00000000" w:rsidP="00A208DA">
      <w:pPr>
        <w:pStyle w:val="ListBullet"/>
        <w:bidi/>
      </w:pPr>
      <w:r>
        <w:rPr>
          <w:rtl/>
        </w:rPr>
        <w:t>לברון עידו</w:t>
      </w:r>
    </w:p>
    <w:p w14:paraId="1CB969C6" w14:textId="77777777" w:rsidR="00DF2678" w:rsidRDefault="00000000" w:rsidP="00A208DA">
      <w:pPr>
        <w:pStyle w:val="ListBullet"/>
        <w:bidi/>
      </w:pPr>
      <w:r>
        <w:rPr>
          <w:rtl/>
        </w:rPr>
        <w:t>בן עמי גיל</w:t>
      </w:r>
    </w:p>
    <w:p w14:paraId="101B8336" w14:textId="77777777" w:rsidR="00DF2678" w:rsidRDefault="00000000" w:rsidP="00A208DA">
      <w:pPr>
        <w:pStyle w:val="ListBullet"/>
        <w:bidi/>
      </w:pPr>
      <w:r>
        <w:rPr>
          <w:rtl/>
        </w:rPr>
        <w:t>שאולוב ראובן</w:t>
      </w:r>
    </w:p>
    <w:p w14:paraId="0A857487" w14:textId="77777777" w:rsidR="00DF2678" w:rsidRDefault="00000000" w:rsidP="00A208DA">
      <w:pPr>
        <w:pStyle w:val="ListBullet"/>
        <w:bidi/>
      </w:pPr>
      <w:r>
        <w:rPr>
          <w:rtl/>
        </w:rPr>
        <w:t>אני</w:t>
      </w:r>
    </w:p>
    <w:p w14:paraId="3CD42494" w14:textId="77777777" w:rsidR="00DF2678" w:rsidRDefault="00000000" w:rsidP="00A208DA">
      <w:pPr>
        <w:bidi/>
      </w:pPr>
      <w:r>
        <w:rPr>
          <w:rtl/>
        </w:rPr>
        <w:t>אף אחת מהסוגיות שהעליתי לא טופלה באופן מעשי.</w:t>
      </w:r>
    </w:p>
    <w:p w14:paraId="6487F7F3" w14:textId="77777777" w:rsidR="00DF2678" w:rsidRDefault="00000000" w:rsidP="00A208DA">
      <w:pPr>
        <w:pStyle w:val="Heading1"/>
        <w:bidi/>
      </w:pPr>
      <w:r>
        <w:rPr>
          <w:rFonts w:ascii="Arial" w:hAnsi="Arial"/>
          <w:rtl/>
        </w:rPr>
        <w:t>12. סגירת תקציב ומצב הפרויקט</w:t>
      </w:r>
    </w:p>
    <w:p w14:paraId="4F400110" w14:textId="77777777" w:rsidR="00DF2678" w:rsidRDefault="00000000" w:rsidP="00A208DA">
      <w:pPr>
        <w:bidi/>
      </w:pPr>
      <w:r>
        <w:rPr>
          <w:rtl/>
        </w:rPr>
        <w:t>נכון ליום 4 בינואר 2026, ההנהלה סגרה את התקציב לפרויקטים אלה (מתועד במערכת).</w:t>
      </w:r>
    </w:p>
    <w:p w14:paraId="6575B035" w14:textId="77777777" w:rsidR="00DF2678" w:rsidRDefault="00000000" w:rsidP="00A208DA">
      <w:pPr>
        <w:bidi/>
      </w:pPr>
      <w:r>
        <w:rPr>
          <w:rtl/>
        </w:rPr>
        <w:t>כתוצאה מכך:</w:t>
      </w:r>
    </w:p>
    <w:p w14:paraId="6EF5C295" w14:textId="77777777" w:rsidR="00DF2678" w:rsidRDefault="00000000" w:rsidP="00A208DA">
      <w:pPr>
        <w:pStyle w:val="ListBullet"/>
        <w:bidi/>
      </w:pPr>
      <w:r>
        <w:rPr>
          <w:rtl/>
        </w:rPr>
        <w:lastRenderedPageBreak/>
        <w:t>ניתוח בסיס הקוד של קבלן המשנה נותר בלתי מושלם,</w:t>
      </w:r>
    </w:p>
    <w:p w14:paraId="6536CC75" w14:textId="77777777" w:rsidR="00DF2678" w:rsidRDefault="00000000" w:rsidP="00A208DA">
      <w:pPr>
        <w:pStyle w:val="ListBullet"/>
        <w:bidi/>
      </w:pPr>
      <w:r>
        <w:rPr>
          <w:rtl/>
        </w:rPr>
        <w:t>לא ניתנה לי כל בקשה לפרוס, לשלב או להשתמש בדרך אחרת באפליקציות הדרייברים העצמאיים DIO-403 ו-AO-332,</w:t>
      </w:r>
    </w:p>
    <w:p w14:paraId="024E87F0" w14:textId="77777777" w:rsidR="00DF2678" w:rsidRDefault="00000000" w:rsidP="00A208DA">
      <w:pPr>
        <w:pStyle w:val="ListBullet"/>
        <w:bidi/>
      </w:pPr>
      <w:r>
        <w:rPr>
          <w:rtl/>
        </w:rPr>
        <w:t>אפליקציית חיישן הבלוק המבוססת על DIO-403 ו-AO-308 נותרה ללא ולידציה, ולא ניתנה לי בקשה להמשיך או להשתמש בה,</w:t>
      </w:r>
    </w:p>
    <w:p w14:paraId="19C1B717" w14:textId="77777777" w:rsidR="00DF2678" w:rsidRDefault="00000000" w:rsidP="00A208DA">
      <w:pPr>
        <w:pStyle w:val="ListBullet"/>
        <w:bidi/>
      </w:pPr>
      <w:r>
        <w:rPr>
          <w:rtl/>
        </w:rPr>
        <w:t>והמאמץ הרחב יותר נותר בלתי פתור, למרות עבודה משמעותית שבוצעה ותוצרים שהופקו.</w:t>
      </w:r>
    </w:p>
    <w:p w14:paraId="1D1AA447" w14:textId="77777777" w:rsidR="00DF2678" w:rsidRDefault="00000000" w:rsidP="00A208DA">
      <w:pPr>
        <w:pStyle w:val="Heading1"/>
        <w:bidi/>
        <w:rPr>
          <w:rFonts w:ascii="Arial" w:hAnsi="Arial"/>
          <w:rtl/>
          <w:lang w:bidi="he-IL"/>
        </w:rPr>
      </w:pPr>
      <w:r>
        <w:rPr>
          <w:rFonts w:ascii="Arial" w:hAnsi="Arial"/>
          <w:rtl/>
        </w:rPr>
        <w:t>13. סביבת עבודה, מעורבות הנהלה ורישום הפרעות במשרד</w:t>
      </w:r>
    </w:p>
    <w:p w14:paraId="1B4BFB02" w14:textId="77777777" w:rsidR="00B12CBD" w:rsidRPr="00B12CBD" w:rsidRDefault="00B12CBD" w:rsidP="00B12CBD">
      <w:pPr>
        <w:bidi/>
        <w:spacing w:after="0" w:line="240" w:lineRule="auto"/>
        <w:rPr>
          <w:lang w:bidi="he-IL"/>
        </w:rPr>
      </w:pPr>
    </w:p>
    <w:p w14:paraId="221D0412" w14:textId="77777777" w:rsidR="00DF2678" w:rsidRDefault="00000000" w:rsidP="00A208DA">
      <w:pPr>
        <w:bidi/>
      </w:pPr>
      <w:r>
        <w:rPr>
          <w:rtl/>
        </w:rPr>
        <w:t>ביום 26 ביוני 2025 הגשתי מכתב רשמי בנוגע להפרעות מתמשכות במשרד ל:</w:t>
      </w:r>
    </w:p>
    <w:p w14:paraId="4E31FCEE" w14:textId="77777777" w:rsidR="00DF2678" w:rsidRDefault="00000000" w:rsidP="00A208DA">
      <w:pPr>
        <w:pStyle w:val="ListBullet"/>
        <w:bidi/>
      </w:pPr>
      <w:r>
        <w:rPr>
          <w:rtl/>
        </w:rPr>
        <w:t>שאולוב ראובן (ראש צוות)</w:t>
      </w:r>
    </w:p>
    <w:p w14:paraId="6EC120DB" w14:textId="77777777" w:rsidR="00DF2678" w:rsidRDefault="00000000" w:rsidP="00A208DA">
      <w:pPr>
        <w:pStyle w:val="ListBullet"/>
        <w:bidi/>
      </w:pPr>
      <w:r>
        <w:rPr>
          <w:rtl/>
        </w:rPr>
        <w:t>בן עמי גיל (ראש תחום)</w:t>
      </w:r>
    </w:p>
    <w:p w14:paraId="02166F11" w14:textId="77777777" w:rsidR="00DF2678" w:rsidRDefault="00000000" w:rsidP="00A208DA">
      <w:pPr>
        <w:pStyle w:val="ListBullet"/>
        <w:bidi/>
      </w:pPr>
      <w:r>
        <w:rPr>
          <w:rtl/>
        </w:rPr>
        <w:t>לברון עידו (ראש מנהל)</w:t>
      </w:r>
    </w:p>
    <w:p w14:paraId="31AF9C3E" w14:textId="77777777" w:rsidR="00DF2678" w:rsidRDefault="00000000" w:rsidP="00A208DA">
      <w:pPr>
        <w:bidi/>
      </w:pPr>
      <w:r>
        <w:rPr>
          <w:rtl/>
        </w:rPr>
        <w:t>המכתב היה ממוען להוברמן אהרון (מנהל מפעל), אך לא הגשתי אותו אליו ישירות.</w:t>
      </w:r>
    </w:p>
    <w:p w14:paraId="3909D1CA" w14:textId="77777777" w:rsidR="00DF2678" w:rsidRDefault="00000000" w:rsidP="00A208DA">
      <w:pPr>
        <w:bidi/>
      </w:pPr>
      <w:r>
        <w:rPr>
          <w:rtl/>
        </w:rPr>
        <w:t>הגשתי את המכתב ידנית, באמצעות הדפסת עותקים והנחת עותק על שולחנו של כל אחד מהמנהלים. כל שלושת המנהלים קראו את המכתב.</w:t>
      </w:r>
    </w:p>
    <w:p w14:paraId="48C20601" w14:textId="77777777" w:rsidR="00DF2678" w:rsidRDefault="00000000" w:rsidP="00A208DA">
      <w:pPr>
        <w:bidi/>
      </w:pPr>
      <w:r>
        <w:rPr>
          <w:rtl/>
        </w:rPr>
        <w:t>לא ננקט כל צעד מתקן מצד שלושת המנהלים שאליהם הוגש המכתב.</w:t>
      </w:r>
    </w:p>
    <w:p w14:paraId="566D231D" w14:textId="77777777" w:rsidR="00DF2678" w:rsidRDefault="00000000" w:rsidP="00A208DA">
      <w:pPr>
        <w:bidi/>
      </w:pPr>
      <w:r>
        <w:rPr>
          <w:rtl/>
        </w:rPr>
        <w:t>המכתב תיאר:</w:t>
      </w:r>
    </w:p>
    <w:p w14:paraId="33E8E5B4" w14:textId="77777777" w:rsidR="00DF2678" w:rsidRDefault="00000000" w:rsidP="00A208DA">
      <w:pPr>
        <w:pStyle w:val="ListBullet"/>
        <w:bidi/>
      </w:pPr>
      <w:r>
        <w:rPr>
          <w:rtl/>
        </w:rPr>
        <w:t>את האופי עתיר הריכוז של עבודתי כמהנדס תוכנה בפרויקט UEI PAC,</w:t>
      </w:r>
    </w:p>
    <w:p w14:paraId="08C0FFE3" w14:textId="77777777" w:rsidR="00DF2678" w:rsidRDefault="00000000" w:rsidP="00A208DA">
      <w:pPr>
        <w:pStyle w:val="ListBullet"/>
        <w:bidi/>
      </w:pPr>
      <w:r>
        <w:rPr>
          <w:rtl/>
        </w:rPr>
        <w:t>את הצורך בריכוז רציף לצורך ניתוח קוד מורשתי/לא מתועד ומפגשי העברת ידע,</w:t>
      </w:r>
    </w:p>
    <w:p w14:paraId="6F25649B" w14:textId="77777777" w:rsidR="00DF2678" w:rsidRDefault="00000000" w:rsidP="00A208DA">
      <w:pPr>
        <w:pStyle w:val="ListBullet"/>
        <w:bidi/>
      </w:pPr>
      <w:r>
        <w:rPr>
          <w:rtl/>
        </w:rPr>
        <w:t>ואת ההפרעה המתמשכת במשרדי שנגרמה עקב עמית בתפקיד אדמיניסטרטיבי שקיבל מבקרים בתדירות גבוהה וניהל שיחות במרחק של כמטר מעמדת העבודה שלי.</w:t>
      </w:r>
    </w:p>
    <w:p w14:paraId="0891708B" w14:textId="77777777" w:rsidR="00DF2678" w:rsidRDefault="00000000" w:rsidP="00A208DA">
      <w:pPr>
        <w:bidi/>
      </w:pPr>
      <w:r>
        <w:rPr>
          <w:rtl/>
        </w:rPr>
        <w:t>המכתב ציין גם כי:</w:t>
      </w:r>
    </w:p>
    <w:p w14:paraId="4E973D11" w14:textId="77777777" w:rsidR="00DF2678" w:rsidRDefault="00000000" w:rsidP="00A208DA">
      <w:pPr>
        <w:pStyle w:val="ListBullet"/>
        <w:bidi/>
      </w:pPr>
      <w:r>
        <w:rPr>
          <w:rtl/>
        </w:rPr>
        <w:t>העליתי את הנושא מספר פעמים קודם לכן,</w:t>
      </w:r>
    </w:p>
    <w:p w14:paraId="1B0E9456" w14:textId="77777777" w:rsidR="00DF2678" w:rsidRDefault="00000000" w:rsidP="00A208DA">
      <w:pPr>
        <w:pStyle w:val="ListBullet"/>
        <w:bidi/>
      </w:pPr>
      <w:r>
        <w:rPr>
          <w:rtl/>
        </w:rPr>
        <w:t>נאמר לי שהמצב יטופל,</w:t>
      </w:r>
    </w:p>
    <w:p w14:paraId="195D74F2" w14:textId="77777777" w:rsidR="00DF2678" w:rsidRDefault="00000000" w:rsidP="00A208DA">
      <w:pPr>
        <w:pStyle w:val="ListBullet"/>
        <w:bidi/>
      </w:pPr>
      <w:r>
        <w:rPr>
          <w:rtl/>
        </w:rPr>
        <w:t>ולא חל כל שינוי.</w:t>
      </w:r>
    </w:p>
    <w:p w14:paraId="315C2941" w14:textId="77777777" w:rsidR="00DF2678" w:rsidRDefault="00000000" w:rsidP="00A208DA">
      <w:pPr>
        <w:bidi/>
      </w:pPr>
      <w:r>
        <w:rPr>
          <w:rtl/>
        </w:rPr>
        <w:t>ההפרעה במשרד פגעה ביכולתי:</w:t>
      </w:r>
    </w:p>
    <w:p w14:paraId="37A76513" w14:textId="77777777" w:rsidR="00DF2678" w:rsidRDefault="00000000" w:rsidP="00A208DA">
      <w:pPr>
        <w:pStyle w:val="ListBullet"/>
        <w:bidi/>
      </w:pPr>
      <w:r>
        <w:rPr>
          <w:rtl/>
        </w:rPr>
        <w:t>להתרכז,</w:t>
      </w:r>
    </w:p>
    <w:p w14:paraId="2BDD682A" w14:textId="77777777" w:rsidR="00DF2678" w:rsidRDefault="00000000" w:rsidP="00A208DA">
      <w:pPr>
        <w:pStyle w:val="ListBullet"/>
        <w:bidi/>
      </w:pPr>
      <w:r>
        <w:rPr>
          <w:rtl/>
        </w:rPr>
        <w:t>לקלוט חומרים מוקלטים,</w:t>
      </w:r>
    </w:p>
    <w:p w14:paraId="67F1DA10" w14:textId="77777777" w:rsidR="00DF2678" w:rsidRDefault="00000000" w:rsidP="00A208DA">
      <w:pPr>
        <w:pStyle w:val="ListBullet"/>
        <w:bidi/>
      </w:pPr>
      <w:r>
        <w:rPr>
          <w:rtl/>
        </w:rPr>
        <w:t>ולהתקדם בעבודת הנדסת תוכנה עתירת ניתוח.</w:t>
      </w:r>
    </w:p>
    <w:p w14:paraId="44478A9A" w14:textId="77777777" w:rsidR="00DF2678" w:rsidRDefault="00000000" w:rsidP="00A208DA">
      <w:pPr>
        <w:bidi/>
      </w:pPr>
      <w:r>
        <w:rPr>
          <w:rtl/>
        </w:rPr>
        <w:t>הרעש במשרד מנע שוב ושוב עבודה אפקטיבית בפיתוח תוכנה ופגע באופן חמור בתנאי העבודה שלי.</w:t>
      </w:r>
    </w:p>
    <w:p w14:paraId="079D1A47" w14:textId="77777777" w:rsidR="00DF2678" w:rsidRDefault="00000000" w:rsidP="00A208DA">
      <w:pPr>
        <w:bidi/>
      </w:pPr>
      <w:r>
        <w:rPr>
          <w:rtl/>
        </w:rPr>
        <w:t>כתוצאה מהפרעת הרעש המתמשכת, פיתחתי דפוס שעות עבודה שנועד לצמצם חפיפה עם אותו עמית רועש. לעיתים קרובות הגעתי לעבודה בסביבות 13:00 ועבדתי עד 22:00 ואף עד חצות, משום שאותו עמית עבד בדרך כלל משעות הבוקר ועד 17:00 או 18:00. כך נוצר לי חלון זמן מוגבל לעבודה בסביבה שקטה יותר.</w:t>
      </w:r>
    </w:p>
    <w:p w14:paraId="3105D196" w14:textId="77777777" w:rsidR="00DF2678" w:rsidRDefault="00000000" w:rsidP="00A208DA">
      <w:pPr>
        <w:bidi/>
      </w:pPr>
      <w:r>
        <w:rPr>
          <w:rtl/>
        </w:rPr>
        <w:lastRenderedPageBreak/>
        <w:t>שינוי זה בשעות העבודה פגע בדפוס השינה שלי במהלך השנה האחרונה. כיום קיימות אצלי הפרעות שינה מתמשכות והשפעות בריאותיות הקשורות לדפוס השעות הממושך וללחץ העבודה.</w:t>
      </w:r>
    </w:p>
    <w:p w14:paraId="47463F62" w14:textId="77777777" w:rsidR="00DF2678" w:rsidRDefault="00000000" w:rsidP="00A208DA">
      <w:pPr>
        <w:bidi/>
      </w:pPr>
      <w:r>
        <w:rPr>
          <w:rtl/>
        </w:rPr>
        <w:t>ביקשתי שוב ושוב מההנהלה לקיים איתי פגישות התקדמות כדי שאוכל להראות להם את עבודתי ולסקור התקדמות. ביקשתי פגישות אלה הן לצורך יישור קו בפרויקט והן משום שעבודה ממושכת לבד על נושא טכני מורכב הייתה מאתגרת מבחינה פסיכולוגית, ואף שיחה מקצועית מזדמנת הייתה יכולה להועיל. בקשות אלה לא הובילו לפגישות סקירת התקדמות סדירות, וההנהלה לא גילתה עניין ממשי בסקירה ישירה של עבודתי.</w:t>
      </w:r>
    </w:p>
    <w:p w14:paraId="6CFA6EE9" w14:textId="77777777" w:rsidR="00DF2678" w:rsidRDefault="00000000" w:rsidP="00A208DA">
      <w:pPr>
        <w:bidi/>
      </w:pPr>
      <w:r>
        <w:rPr>
          <w:rtl/>
        </w:rPr>
        <w:t>חוויתי מתח משמעותי בעת שעבדתי לבדי על נושא טכני מורכב, כאשר להבנתי להנהלה הייתה הבנה מוגבלת בתחום המקצועי. ההנהלה לא סיפקה את תנאי המינימום והמשאבים הנדרשים לביצוע יעיל, לרבות סביבת עבודה שקטה, ערכות בדיקה של קבלן המשנה, כיוון דרישות ברור בתחילת הדרך, זמן מספיק לניתוח מלא של בסיס הקוד שהועבר אליי, ומשאבי ולידציה נדרשים.</w:t>
      </w:r>
    </w:p>
    <w:p w14:paraId="5E7DD874" w14:textId="77777777" w:rsidR="00DF2678" w:rsidRDefault="00000000" w:rsidP="00A208DA">
      <w:pPr>
        <w:bidi/>
      </w:pPr>
      <w:r>
        <w:rPr>
          <w:rtl/>
        </w:rPr>
        <w:t>העמית שתואר באותו מכתב הוצא ממשרדי ביום 1 בינואר 2026.</w:t>
      </w:r>
    </w:p>
    <w:p w14:paraId="1CE5C511" w14:textId="77777777" w:rsidR="00DF2678" w:rsidRDefault="00000000" w:rsidP="00A208DA">
      <w:pPr>
        <w:bidi/>
      </w:pPr>
      <w:r>
        <w:rPr>
          <w:rtl/>
        </w:rPr>
        <w:t>ביום 4 בינואר 2026 ההנהלה סגרה את תקציב הפרויקט.</w:t>
      </w:r>
    </w:p>
    <w:p w14:paraId="020A7B06" w14:textId="77777777" w:rsidR="00DF2678" w:rsidRDefault="00000000" w:rsidP="00A208DA">
      <w:pPr>
        <w:pStyle w:val="Heading1"/>
        <w:bidi/>
        <w:rPr>
          <w:rFonts w:ascii="Arial" w:hAnsi="Arial"/>
          <w:rtl/>
          <w:lang w:bidi="he-IL"/>
        </w:rPr>
      </w:pPr>
      <w:r>
        <w:rPr>
          <w:rFonts w:ascii="Arial" w:hAnsi="Arial"/>
          <w:rtl/>
        </w:rPr>
        <w:t>14. סטטוס ראיות</w:t>
      </w:r>
    </w:p>
    <w:p w14:paraId="50E86028" w14:textId="77777777" w:rsidR="00B12CBD" w:rsidRPr="00B12CBD" w:rsidRDefault="00B12CBD" w:rsidP="00B12CBD">
      <w:pPr>
        <w:bidi/>
        <w:spacing w:after="0" w:line="240" w:lineRule="auto"/>
        <w:rPr>
          <w:lang w:bidi="he-IL"/>
        </w:rPr>
      </w:pPr>
    </w:p>
    <w:p w14:paraId="671E45BB" w14:textId="77777777" w:rsidR="00DF2678" w:rsidRPr="00B12CBD" w:rsidRDefault="00000000" w:rsidP="00A208DA">
      <w:pPr>
        <w:bidi/>
        <w:rPr>
          <w:b/>
          <w:bCs/>
        </w:rPr>
      </w:pPr>
      <w:r w:rsidRPr="00B12CBD">
        <w:rPr>
          <w:b/>
          <w:bCs/>
          <w:rtl/>
        </w:rPr>
        <w:t>מתועד / רשום</w:t>
      </w:r>
    </w:p>
    <w:p w14:paraId="0F660BC1" w14:textId="77777777" w:rsidR="00DF2678" w:rsidRDefault="00000000" w:rsidP="00A208DA">
      <w:pPr>
        <w:pStyle w:val="ListBullet"/>
        <w:bidi/>
      </w:pPr>
      <w:r>
        <w:rPr>
          <w:rtl/>
        </w:rPr>
        <w:t>תאריך סגירת התקציב (4 בינואר 2026) – מתועד במערכת</w:t>
      </w:r>
    </w:p>
    <w:p w14:paraId="58DD960C" w14:textId="77777777" w:rsidR="00DF2678" w:rsidRDefault="00000000" w:rsidP="00A208DA">
      <w:pPr>
        <w:pStyle w:val="ListBullet"/>
        <w:bidi/>
      </w:pPr>
      <w:r>
        <w:rPr>
          <w:rtl/>
        </w:rPr>
        <w:t>הסלמה בעל-פה ביום 15 בדצמבר 2025, ופגישת הסלמה מתועדת שהתקיימה ביום 23 בדצמבר 2025</w:t>
      </w:r>
    </w:p>
    <w:p w14:paraId="47D22745" w14:textId="77777777" w:rsidR="00DF2678" w:rsidRDefault="00000000" w:rsidP="00A208DA">
      <w:pPr>
        <w:pStyle w:val="ListBullet"/>
        <w:bidi/>
      </w:pPr>
      <w:r>
        <w:rPr>
          <w:rtl/>
        </w:rPr>
        <w:t>מכתב רשמי על הפרעות במשרד מיום 26 ביוני 2025 – הוגש לשלושה מנהלים</w:t>
      </w:r>
    </w:p>
    <w:p w14:paraId="643964E5" w14:textId="77777777" w:rsidR="00DF2678" w:rsidRDefault="00000000" w:rsidP="00A208DA">
      <w:pPr>
        <w:pStyle w:val="ListBullet"/>
        <w:bidi/>
      </w:pPr>
      <w:r>
        <w:rPr>
          <w:rtl/>
        </w:rPr>
        <w:t>מסמך דרישות חיישן הבלוק נשלח למנהלים ביום 17 בנובמבר 2025</w:t>
      </w:r>
    </w:p>
    <w:p w14:paraId="2AD1A0E9" w14:textId="77777777" w:rsidR="00DF2678" w:rsidRPr="00B12CBD" w:rsidRDefault="00000000" w:rsidP="00A208DA">
      <w:pPr>
        <w:bidi/>
        <w:rPr>
          <w:b/>
          <w:bCs/>
        </w:rPr>
      </w:pPr>
      <w:r w:rsidRPr="00B12CBD">
        <w:rPr>
          <w:b/>
          <w:bCs/>
          <w:rtl/>
        </w:rPr>
        <w:t>בעל-פה</w:t>
      </w:r>
    </w:p>
    <w:p w14:paraId="4716DF77" w14:textId="77777777" w:rsidR="00DF2678" w:rsidRDefault="00000000" w:rsidP="00A208DA">
      <w:pPr>
        <w:pStyle w:val="ListBullet"/>
        <w:bidi/>
      </w:pPr>
      <w:r>
        <w:rPr>
          <w:rtl/>
        </w:rPr>
        <w:t>אישור הנהלה למסמך דרישות חיישן הבלוק</w:t>
      </w:r>
    </w:p>
    <w:p w14:paraId="5387A362" w14:textId="77777777" w:rsidR="00DF2678" w:rsidRDefault="00000000" w:rsidP="00A208DA">
      <w:pPr>
        <w:pStyle w:val="ListBullet"/>
        <w:bidi/>
      </w:pPr>
      <w:r>
        <w:rPr>
          <w:rtl/>
        </w:rPr>
        <w:t>שבח מצד ההנהלה על יסודיות מסמך הדרישות שלי</w:t>
      </w:r>
    </w:p>
    <w:p w14:paraId="1593C790" w14:textId="77777777" w:rsidR="00DF2678" w:rsidRDefault="00000000" w:rsidP="00A208DA">
      <w:pPr>
        <w:pStyle w:val="ListBullet"/>
        <w:bidi/>
      </w:pPr>
      <w:r>
        <w:rPr>
          <w:rtl/>
        </w:rPr>
        <w:t>בקשות חוזרות לציוד בדיקה / חיווט</w:t>
      </w:r>
    </w:p>
    <w:p w14:paraId="615B946F" w14:textId="77777777" w:rsidR="00DF2678" w:rsidRDefault="00000000" w:rsidP="00A208DA">
      <w:pPr>
        <w:pStyle w:val="ListBullet"/>
        <w:bidi/>
      </w:pPr>
      <w:r>
        <w:rPr>
          <w:rtl/>
        </w:rPr>
        <w:t>הצהרת קבלן המשנה כי מילא את התחייבויותיו החוזיות / סיים את חלקו</w:t>
      </w:r>
    </w:p>
    <w:p w14:paraId="52DD0912" w14:textId="77777777" w:rsidR="00DF2678" w:rsidRDefault="00000000" w:rsidP="00A208DA">
      <w:pPr>
        <w:pStyle w:val="Heading1"/>
        <w:bidi/>
        <w:rPr>
          <w:rFonts w:ascii="Arial" w:hAnsi="Arial"/>
          <w:rtl/>
          <w:lang w:bidi="he-IL"/>
        </w:rPr>
      </w:pPr>
      <w:r>
        <w:rPr>
          <w:rFonts w:ascii="Arial" w:hAnsi="Arial"/>
          <w:rtl/>
        </w:rPr>
        <w:t>15. סיכום תוצרים שנמסרו וגורמים חוסמים</w:t>
      </w:r>
    </w:p>
    <w:p w14:paraId="46987E36" w14:textId="77777777" w:rsidR="00B12CBD" w:rsidRPr="00B12CBD" w:rsidRDefault="00B12CBD" w:rsidP="00B12CBD">
      <w:pPr>
        <w:bidi/>
        <w:spacing w:after="0" w:line="240" w:lineRule="auto"/>
        <w:rPr>
          <w:lang w:bidi="he-IL"/>
        </w:rPr>
      </w:pPr>
    </w:p>
    <w:p w14:paraId="04B1CE03" w14:textId="77362CCB" w:rsidR="00DF2678" w:rsidRPr="00B12CBD" w:rsidRDefault="00000000" w:rsidP="00B12CBD">
      <w:pPr>
        <w:bidi/>
        <w:rPr>
          <w:rFonts w:hint="cs"/>
          <w:b/>
          <w:bCs/>
          <w:lang w:bidi="he-IL"/>
        </w:rPr>
      </w:pPr>
      <w:r w:rsidRPr="00B12CBD">
        <w:rPr>
          <w:b/>
          <w:bCs/>
          <w:rtl/>
        </w:rPr>
        <w:t>תוצרים שנמסרו</w:t>
      </w:r>
    </w:p>
    <w:p w14:paraId="3438EDBB" w14:textId="77777777" w:rsidR="00DF2678" w:rsidRDefault="00000000" w:rsidP="00A208DA">
      <w:pPr>
        <w:pStyle w:val="ListBullet"/>
        <w:bidi/>
      </w:pPr>
      <w:r>
        <w:rPr>
          <w:rtl/>
        </w:rPr>
        <w:t>כניסה עצמאית לעבודה על פלטפורמת לינוקס משובץ / UEI חדשה ועל שרשרת כלים חדשה</w:t>
      </w:r>
    </w:p>
    <w:p w14:paraId="0704F1F5" w14:textId="77777777" w:rsidR="00DF2678" w:rsidRDefault="00000000" w:rsidP="00A208DA">
      <w:pPr>
        <w:pStyle w:val="ListBullet"/>
        <w:bidi/>
      </w:pPr>
      <w:r>
        <w:rPr>
          <w:rtl/>
        </w:rPr>
        <w:t>התקדמות משמעותית בניתוח בסיס קוד מורכב שהועבר מקבלן משנה</w:t>
      </w:r>
    </w:p>
    <w:p w14:paraId="63C3015E" w14:textId="77777777" w:rsidR="00DF2678" w:rsidRDefault="00000000" w:rsidP="00A208DA">
      <w:pPr>
        <w:pStyle w:val="ListBullet"/>
        <w:bidi/>
      </w:pPr>
      <w:r>
        <w:rPr>
          <w:rtl/>
        </w:rPr>
        <w:t>דרייבר C++ עובד עבור DIO-403</w:t>
      </w:r>
    </w:p>
    <w:p w14:paraId="4B186A49" w14:textId="77777777" w:rsidR="00DF2678" w:rsidRDefault="00000000" w:rsidP="00A208DA">
      <w:pPr>
        <w:pStyle w:val="ListBullet"/>
        <w:bidi/>
      </w:pPr>
      <w:r>
        <w:rPr>
          <w:rtl/>
        </w:rPr>
        <w:t>דרייבר C++ עובד עבור AO-332</w:t>
      </w:r>
    </w:p>
    <w:p w14:paraId="02B24505" w14:textId="77777777" w:rsidR="00DF2678" w:rsidRDefault="00000000" w:rsidP="00A208DA">
      <w:pPr>
        <w:pStyle w:val="ListBullet"/>
        <w:bidi/>
      </w:pPr>
      <w:r>
        <w:rPr>
          <w:rtl/>
        </w:rPr>
        <w:t>ערכות בדיקה ב-Python עבור הדרייברים שפיתחתי</w:t>
      </w:r>
    </w:p>
    <w:p w14:paraId="0C0E83C5" w14:textId="77777777" w:rsidR="00DF2678" w:rsidRDefault="00000000" w:rsidP="00A208DA">
      <w:pPr>
        <w:pStyle w:val="ListBullet"/>
        <w:bidi/>
      </w:pPr>
      <w:r>
        <w:rPr>
          <w:rtl/>
        </w:rPr>
        <w:t>מסמך דרישות עבור חיישן הבלוק</w:t>
      </w:r>
    </w:p>
    <w:p w14:paraId="23E1E3D4" w14:textId="77777777" w:rsidR="00DF2678" w:rsidRDefault="00000000" w:rsidP="00A208DA">
      <w:pPr>
        <w:pStyle w:val="ListBullet"/>
        <w:bidi/>
      </w:pPr>
      <w:r>
        <w:rPr>
          <w:rtl/>
        </w:rPr>
        <w:t>פיתוח אפליקציית חיישן הבלוק באמצעות הצימוד הנכון DIO-403 + AO-308</w:t>
      </w:r>
    </w:p>
    <w:p w14:paraId="2BEDFC85" w14:textId="77777777" w:rsidR="00DF2678" w:rsidRDefault="00000000" w:rsidP="00A208DA">
      <w:pPr>
        <w:pStyle w:val="ListBullet"/>
        <w:bidi/>
      </w:pPr>
      <w:r>
        <w:rPr>
          <w:rtl/>
        </w:rPr>
        <w:lastRenderedPageBreak/>
        <w:t>הסלמה להנהלה הבכירה לצורך טיפול בחסמים</w:t>
      </w:r>
    </w:p>
    <w:p w14:paraId="63FD53F7" w14:textId="77777777" w:rsidR="00DF2678" w:rsidRDefault="00000000" w:rsidP="00A208DA">
      <w:pPr>
        <w:pStyle w:val="ListBullet"/>
        <w:bidi/>
      </w:pPr>
      <w:r>
        <w:rPr>
          <w:rtl/>
        </w:rPr>
        <w:t>בקשות חוזרות למשאבי ולידציה חסרים</w:t>
      </w:r>
    </w:p>
    <w:p w14:paraId="088B2488" w14:textId="77777777" w:rsidR="00DF2678" w:rsidRDefault="00000000" w:rsidP="00A208DA">
      <w:pPr>
        <w:pStyle w:val="ListBullet"/>
        <w:bidi/>
      </w:pPr>
      <w:r>
        <w:rPr>
          <w:rtl/>
        </w:rPr>
        <w:t>בקשות חוזרות לקיום פגישות סקירת התקדמות עם ההנהלה</w:t>
      </w:r>
    </w:p>
    <w:p w14:paraId="2896E7F1" w14:textId="77777777" w:rsidR="00DF2678" w:rsidRPr="00B12CBD" w:rsidRDefault="00000000" w:rsidP="00A208DA">
      <w:pPr>
        <w:bidi/>
        <w:rPr>
          <w:b/>
          <w:bCs/>
        </w:rPr>
      </w:pPr>
      <w:r w:rsidRPr="00B12CBD">
        <w:rPr>
          <w:b/>
          <w:bCs/>
          <w:rtl/>
        </w:rPr>
        <w:t>גורמים חוסמים</w:t>
      </w:r>
    </w:p>
    <w:p w14:paraId="404CCBFD" w14:textId="77777777" w:rsidR="00DF2678" w:rsidRDefault="00000000" w:rsidP="00A208DA">
      <w:pPr>
        <w:pStyle w:val="ListBullet"/>
        <w:bidi/>
      </w:pPr>
      <w:r>
        <w:rPr>
          <w:rtl/>
        </w:rPr>
        <w:t>בסיס קוד של קבלן משנה ללא תיעוד</w:t>
      </w:r>
    </w:p>
    <w:p w14:paraId="5D3A6EAB" w14:textId="77777777" w:rsidR="00DF2678" w:rsidRDefault="00000000" w:rsidP="00A208DA">
      <w:pPr>
        <w:pStyle w:val="ListBullet"/>
        <w:bidi/>
      </w:pPr>
      <w:r>
        <w:rPr>
          <w:rtl/>
        </w:rPr>
        <w:t>לא נמסרו לי ערכות בדיקה של קבלן המשנה, כולל ערכות בדיקה ב-Python שהיו ברשותו עבור הדרייברים שסיפק</w:t>
      </w:r>
    </w:p>
    <w:p w14:paraId="25B47415" w14:textId="77777777" w:rsidR="00DF2678" w:rsidRDefault="00000000" w:rsidP="00A208DA">
      <w:pPr>
        <w:pStyle w:val="ListBullet"/>
        <w:bidi/>
      </w:pPr>
      <w:r>
        <w:rPr>
          <w:rtl/>
        </w:rPr>
        <w:t>היקף מוגבל של העברת ידע מצד הספק ביחס לגודל ולמורכבות בסיס הקוד</w:t>
      </w:r>
    </w:p>
    <w:p w14:paraId="16D61AEE" w14:textId="77777777" w:rsidR="00DF2678" w:rsidRDefault="00000000" w:rsidP="00A208DA">
      <w:pPr>
        <w:pStyle w:val="ListBullet"/>
        <w:bidi/>
      </w:pPr>
      <w:r>
        <w:rPr>
          <w:rtl/>
        </w:rPr>
        <w:t>הסבת עבודה מצד ההנהלה לפני השלמת ניתוח בסיס הקוד שהועבר</w:t>
      </w:r>
    </w:p>
    <w:p w14:paraId="2ED3D303" w14:textId="77777777" w:rsidR="00DF2678" w:rsidRDefault="00000000" w:rsidP="00A208DA">
      <w:pPr>
        <w:pStyle w:val="ListBullet"/>
        <w:bidi/>
      </w:pPr>
      <w:r>
        <w:rPr>
          <w:rtl/>
        </w:rPr>
        <w:t>חוסר ההבנה הראשוני של ההנהלה לגבי דרישות החומרה של חיישן הבלוק, לוגיקת האפליקציה והנחות השימוש ב-DIO</w:t>
      </w:r>
    </w:p>
    <w:p w14:paraId="0F52D68F" w14:textId="77777777" w:rsidR="00DF2678" w:rsidRDefault="00000000" w:rsidP="00A208DA">
      <w:pPr>
        <w:pStyle w:val="ListBullet"/>
        <w:bidi/>
      </w:pPr>
      <w:r>
        <w:rPr>
          <w:rtl/>
        </w:rPr>
        <w:t>מתן משימות באופן הדרגתי ללא דרישות מלאות ומאומתות מראש</w:t>
      </w:r>
    </w:p>
    <w:p w14:paraId="77FDF5D3" w14:textId="77777777" w:rsidR="00DF2678" w:rsidRDefault="00000000" w:rsidP="00A208DA">
      <w:pPr>
        <w:pStyle w:val="ListBullet"/>
        <w:bidi/>
      </w:pPr>
      <w:r>
        <w:rPr>
          <w:rtl/>
        </w:rPr>
        <w:t>חוסר בחיווט (שמונה כבלי יציאה של AO-308) הנדרש לוולידציית מתח סופית</w:t>
      </w:r>
    </w:p>
    <w:p w14:paraId="64CCA399" w14:textId="77777777" w:rsidR="00DF2678" w:rsidRDefault="00000000" w:rsidP="00A208DA">
      <w:pPr>
        <w:pStyle w:val="ListBullet"/>
        <w:bidi/>
      </w:pPr>
      <w:r>
        <w:rPr>
          <w:rtl/>
        </w:rPr>
        <w:t>הפרעות ממושכות במשרד במהלך שלב עתיר ריכוז של ניתוח והעברת ידע</w:t>
      </w:r>
    </w:p>
    <w:p w14:paraId="19AD1FD7" w14:textId="77777777" w:rsidR="00DF2678" w:rsidRDefault="00000000" w:rsidP="00A208DA">
      <w:pPr>
        <w:pStyle w:val="ListBullet"/>
        <w:bidi/>
      </w:pPr>
      <w:r>
        <w:rPr>
          <w:rtl/>
        </w:rPr>
        <w:t>היעדר מעורבות סדירה של ההנהלה בפגישות סקירת התקדמות, למרות בקשות חוזרות</w:t>
      </w:r>
    </w:p>
    <w:p w14:paraId="21AB4D3B" w14:textId="77777777" w:rsidR="00DF2678" w:rsidRDefault="00000000" w:rsidP="00A208DA">
      <w:pPr>
        <w:pStyle w:val="ListBullet"/>
        <w:bidi/>
      </w:pPr>
      <w:r>
        <w:rPr>
          <w:rtl/>
        </w:rPr>
        <w:t>סגירת תקציב לפני השלמת העבודה</w:t>
      </w:r>
    </w:p>
    <w:p w14:paraId="7F4A4E24" w14:textId="77777777" w:rsidR="00DF2678" w:rsidRDefault="00000000" w:rsidP="00A208DA">
      <w:pPr>
        <w:pStyle w:val="Heading1"/>
        <w:bidi/>
      </w:pPr>
      <w:r>
        <w:rPr>
          <w:rFonts w:ascii="Arial" w:hAnsi="Arial"/>
          <w:rtl/>
        </w:rPr>
        <w:t>16. רישום מסכם</w:t>
      </w:r>
    </w:p>
    <w:p w14:paraId="60A4AF71" w14:textId="77777777" w:rsidR="00DF2678" w:rsidRDefault="00000000" w:rsidP="00A208DA">
      <w:pPr>
        <w:bidi/>
      </w:pPr>
      <w:r>
        <w:rPr>
          <w:rtl/>
        </w:rPr>
        <w:t>למדתי את הפלטפורמה והכלים הנדרשים בתנאים מאתגרים, הפקתי תוכנות דרייבר עובדות וערכות בדיקה, תיקנתי שגיאת בחירת חומרה מהותית עבור חיישן הבלוק (AO-332 לעומת AO-308), תיעדתי דרישות, הסלמתי חסמי פרויקט, והמשכתי להתקדם טכנית.</w:t>
      </w:r>
    </w:p>
    <w:p w14:paraId="28EB5F57" w14:textId="77777777" w:rsidR="00DF2678" w:rsidRDefault="00000000" w:rsidP="00A208DA">
      <w:pPr>
        <w:bidi/>
      </w:pPr>
      <w:r>
        <w:rPr>
          <w:rtl/>
        </w:rPr>
        <w:t>מצב הפרויקט הבלתי מושלם נבע מליקויים באיכות ההעברה (מסירה), באספקת משאבים, בכיוון הפרויקט, בקבלת החלטות טכניות מצד ההנהלה, במעורבות הנהלתית ובתנאי העבודה – ולא מהיעדר מאמץ טכני או יוזמה מצדי.</w:t>
      </w:r>
    </w:p>
    <w:p w14:paraId="68B5458C" w14:textId="77777777" w:rsidR="00DF2678" w:rsidRDefault="00000000" w:rsidP="00A208DA">
      <w:pPr>
        <w:bidi/>
      </w:pPr>
      <w:r>
        <w:rPr>
          <w:rtl/>
        </w:rPr>
        <w:t>ההפרעות הממושכות במשרד השפיעו באופן מהותי גם על שגרת העבודה שלי ועל רווחתי האישית. כדי להשיג זמן שקט לעבודה הנדסית עתירת ריכוז, שיניתי את שעות עבודתי כדי לצמצם חפיפה עם פעילות רועשת במשרד. דפוס עבודה ממושך זה פגע בשינה שלי ותרם למתח מתמשך ולהשפעות בריאותיות במהלך תקופת הפרויקט.</w:t>
      </w:r>
    </w:p>
    <w:p w14:paraId="07329062" w14:textId="77777777" w:rsidR="00DF2678" w:rsidRDefault="00000000" w:rsidP="00A208DA">
      <w:pPr>
        <w:pStyle w:val="Heading1"/>
        <w:bidi/>
      </w:pPr>
      <w:r>
        <w:rPr>
          <w:rFonts w:ascii="Arial" w:hAnsi="Arial"/>
          <w:rtl/>
        </w:rPr>
        <w:t>נספח א' – העתק המכתב הרשמי שהוגש ביום 26 ביוני 2025</w:t>
      </w:r>
    </w:p>
    <w:p w14:paraId="39D9C2D0" w14:textId="77777777" w:rsidR="00DF2678" w:rsidRDefault="00000000" w:rsidP="00A208DA">
      <w:pPr>
        <w:bidi/>
      </w:pPr>
      <w:r>
        <w:rPr>
          <w:rtl/>
        </w:rPr>
        <w:t>עותקים מודפסים הוגשו ידנית על-ידי, בנפרד, ל:</w:t>
      </w:r>
    </w:p>
    <w:p w14:paraId="72137CC7" w14:textId="77777777" w:rsidR="00DF2678" w:rsidRDefault="00000000" w:rsidP="00A208DA">
      <w:pPr>
        <w:pStyle w:val="ListBullet"/>
        <w:bidi/>
      </w:pPr>
      <w:r>
        <w:rPr>
          <w:rtl/>
        </w:rPr>
        <w:t>שאולוב ראובן (ראש צוות)</w:t>
      </w:r>
    </w:p>
    <w:p w14:paraId="70A6C89D" w14:textId="77777777" w:rsidR="00DF2678" w:rsidRDefault="00000000" w:rsidP="00A208DA">
      <w:pPr>
        <w:pStyle w:val="ListBullet"/>
        <w:bidi/>
      </w:pPr>
      <w:r>
        <w:rPr>
          <w:rtl/>
        </w:rPr>
        <w:t>בן עמי גיל (ראש תחום)</w:t>
      </w:r>
    </w:p>
    <w:p w14:paraId="496B25A5" w14:textId="77777777" w:rsidR="00DF2678" w:rsidRDefault="00000000" w:rsidP="00A208DA">
      <w:pPr>
        <w:pStyle w:val="ListBullet"/>
        <w:bidi/>
      </w:pPr>
      <w:r>
        <w:rPr>
          <w:rtl/>
        </w:rPr>
        <w:t>לברון עידו (ראש מנהל)</w:t>
      </w:r>
    </w:p>
    <w:p w14:paraId="692D9AA2" w14:textId="77777777" w:rsidR="00DF2678" w:rsidRDefault="00000000" w:rsidP="00A208DA">
      <w:pPr>
        <w:bidi/>
      </w:pPr>
      <w:r>
        <w:rPr>
          <w:rtl/>
        </w:rPr>
        <w:t>ממוען אל:</w:t>
      </w:r>
    </w:p>
    <w:p w14:paraId="15921FBB" w14:textId="77777777" w:rsidR="00DF2678" w:rsidRDefault="00000000" w:rsidP="00A208DA">
      <w:pPr>
        <w:pStyle w:val="ListBullet"/>
        <w:bidi/>
      </w:pPr>
      <w:r>
        <w:rPr>
          <w:rtl/>
        </w:rPr>
        <w:t>הוברמן אהרון (מנהל מפעל) – לא הוגש אליו ישירות</w:t>
      </w:r>
    </w:p>
    <w:p w14:paraId="21D80B79" w14:textId="77777777" w:rsidR="00DF2678" w:rsidRDefault="00DF2678" w:rsidP="00A208DA">
      <w:pPr>
        <w:bidi/>
      </w:pPr>
    </w:p>
    <w:p w14:paraId="783CDFD2" w14:textId="77777777" w:rsidR="00DF2678" w:rsidRDefault="00000000" w:rsidP="00A208DA">
      <w:pPr>
        <w:bidi/>
      </w:pPr>
      <w:r>
        <w:rPr>
          <w:rtl/>
        </w:rPr>
        <w:lastRenderedPageBreak/>
        <w:t>נושא: בקשה דחופה: חוסר יכולת לבצע את עבודתי עקב הפרעות מתמשכות במשרד</w:t>
      </w:r>
    </w:p>
    <w:p w14:paraId="52636456" w14:textId="77777777" w:rsidR="00DF2678" w:rsidRDefault="00000000" w:rsidP="00A208DA">
      <w:pPr>
        <w:bidi/>
      </w:pPr>
      <w:r>
        <w:rPr>
          <w:rtl/>
        </w:rPr>
        <w:t>לכבוד מר הוברמן,</w:t>
      </w:r>
    </w:p>
    <w:p w14:paraId="4A0D2A8E" w14:textId="77777777" w:rsidR="00DF2678" w:rsidRDefault="00000000" w:rsidP="00A208DA">
      <w:pPr>
        <w:bidi/>
      </w:pPr>
      <w:r>
        <w:rPr>
          <w:rtl/>
        </w:rPr>
        <w:t>ברצוני להעלות בפניך נושא חשוב שמונע ממני לבצע את תפקידי כמהנדס תוכנה כראוי.</w:t>
      </w:r>
    </w:p>
    <w:p w14:paraId="76267854" w14:textId="77777777" w:rsidR="00DF2678" w:rsidRDefault="00000000" w:rsidP="00A208DA">
      <w:pPr>
        <w:bidi/>
      </w:pPr>
      <w:r>
        <w:rPr>
          <w:rtl/>
        </w:rPr>
        <w:t>אני עובד כיום על פרויקט הפיתוח של תוכנת UEI PAC - מערכת מורכבת שפותחה במשך שנים על ידי שני מהנדסים מנוסים. אף שהתוכנה עונה על הדרישות הטכניות, היא חסרה במבנה עקבי ובתיעוד מספק. הבנה מעמיקה של המערכת היא תנאי הכרחי להוספת כרטיסי חומרה חדשים ולתרומה משמעותית לפרויקט. תהליך זה דורש ניתוח מעמיק וריכוז מלא - במיוחד במהלך פגישות הזום התקופתיות (פעמיים בשבוע), שמטרתן להעביר ידע מצוות הפיתוח המקורי.</w:t>
      </w:r>
    </w:p>
    <w:p w14:paraId="3CE31A30" w14:textId="77777777" w:rsidR="00DF2678" w:rsidRDefault="00000000" w:rsidP="00A208DA">
      <w:pPr>
        <w:bidi/>
      </w:pPr>
      <w:r>
        <w:rPr>
          <w:rtl/>
        </w:rPr>
        <w:t>יחד עם זאת, חשוב להדגיש שעבודתי אינה מוגבלת לפגישות הזום. מרבית העשייה שלי היא אנליטית במהותה: קריאה וניתוח של קוד מקור מורכב ובלתי מתועד, הבנה של תהליכים פנימיים מסובכים, ותכנון של שילובים והרחבות. עבודת עומק כזו מחייבת שקט נפשי וסביבת עבודה רגועה וממוקדת לאורך כל היום.</w:t>
      </w:r>
    </w:p>
    <w:p w14:paraId="6F707E06" w14:textId="77777777" w:rsidR="00DF2678" w:rsidRDefault="00000000" w:rsidP="00A208DA">
      <w:pPr>
        <w:bidi/>
      </w:pPr>
      <w:r>
        <w:rPr>
          <w:rtl/>
        </w:rPr>
        <w:t>לצערי, איני מצליח לשמור על רמת הריכוז הנדרשת עקב הפרעות בלתי פוסקות במשרדי.</w:t>
      </w:r>
    </w:p>
    <w:p w14:paraId="499F9D2C" w14:textId="77777777" w:rsidR="00DF2678" w:rsidRDefault="00000000" w:rsidP="00A208DA">
      <w:pPr>
        <w:bidi/>
      </w:pPr>
      <w:r>
        <w:rPr>
          <w:rtl/>
        </w:rPr>
        <w:t>מדובר במשרד שהוא מרחב העבודה שלי - אני עיצבתי אותו והשקעתי בו רבות, והוא נחשב (לפי משוב שקיבלתי) לאחד המשרדים היפים והנעימים ביותר בבניין. מזה מספר חודשים, שוהה במשרדי אדם נוסף שתפקידו אינו בתחום ההנדסה. לאורך היום נכנסים אליו אנשים לצורך שיחות עבודה צפופות וארוכות במרחק של פחות ממטר ממני. השיחות הרבות והקולניות הללו פוגעות קשות ביכולתי להתרכז, להשתתף בפגישות, ולעבור על הקלטות, גם כשאני משתמש באוזניות.</w:t>
      </w:r>
    </w:p>
    <w:p w14:paraId="0B5D7788" w14:textId="77777777" w:rsidR="00DF2678" w:rsidRDefault="00000000" w:rsidP="00A208DA">
      <w:pPr>
        <w:bidi/>
      </w:pPr>
      <w:r>
        <w:rPr>
          <w:rtl/>
        </w:rPr>
        <w:t>פניתי בעניין זה מספר פעמים, ונאמר לי שהנושא יטופל. אך בפועל, דבר לא השתנה. כך, למשל, היום לא התקדמתי כלל בעבודתי - לא בשל קושי טכני, אלא כי פשוט לא ניתן היה לחשוב.</w:t>
      </w:r>
    </w:p>
    <w:p w14:paraId="1BBF4804" w14:textId="77777777" w:rsidR="00DF2678" w:rsidRDefault="00000000" w:rsidP="00A208DA">
      <w:pPr>
        <w:bidi/>
      </w:pPr>
      <w:r>
        <w:rPr>
          <w:rtl/>
        </w:rPr>
        <w:t>לשם השוואה, בתקופה האחרונה שבה עבדתי מהבית עקב המצב הביטחוני, הצלחתי להשיג יותר - גם תחת אזעקות והפסקות לשהייה במקלט - מאשר אני מצליח כיום במשרד.</w:t>
      </w:r>
    </w:p>
    <w:p w14:paraId="143A905B" w14:textId="77777777" w:rsidR="00DF2678" w:rsidRDefault="00000000" w:rsidP="00A208DA">
      <w:pPr>
        <w:bidi/>
      </w:pPr>
      <w:r>
        <w:rPr>
          <w:rtl/>
        </w:rPr>
        <w:t>אני מתוסכל מאוד. מדובר בפרויקט חשוב לארגון ולי אישית, והסביבה הנוכחית מונעת ממני לתרום לו. ההשפעה המצטברת על מצב הרוח, השינה והבריאות שלי כבר מורגשת, והמצב פשוט אינו יכול להימשך.</w:t>
      </w:r>
    </w:p>
    <w:p w14:paraId="25C0B0CD" w14:textId="77777777" w:rsidR="00DF2678" w:rsidRDefault="00000000" w:rsidP="00A208DA">
      <w:pPr>
        <w:bidi/>
      </w:pPr>
      <w:r>
        <w:rPr>
          <w:rtl/>
        </w:rPr>
        <w:t>למען הסר ספק: איני מבקש לעבור משרד. זהו מרחב העבודה שלי, והוא מותאם היטב לעבודה שקטה וריכוזית. אני מבקש בכבוד שיימצא פתרון שיאפשר לי לעבוד בשקט: העברת האדם הנוכחי למקום חלופי, ואם יש צורך - הקצאת שותף שקט שמתאים לסביבת עבודה של הנדסת תוכנה.</w:t>
      </w:r>
    </w:p>
    <w:p w14:paraId="6C4B75B9" w14:textId="77777777" w:rsidR="00DF2678" w:rsidRDefault="00000000" w:rsidP="00A208DA">
      <w:pPr>
        <w:bidi/>
      </w:pPr>
      <w:r>
        <w:rPr>
          <w:rtl/>
        </w:rPr>
        <w:t>תודה על תשומת הלב וההתייחסות המהירה.</w:t>
      </w:r>
    </w:p>
    <w:p w14:paraId="25F01E77" w14:textId="77777777" w:rsidR="00DF2678" w:rsidRDefault="00000000" w:rsidP="00A208DA">
      <w:pPr>
        <w:bidi/>
      </w:pPr>
      <w:r>
        <w:rPr>
          <w:rtl/>
        </w:rPr>
        <w:t>בברכה,</w:t>
      </w:r>
    </w:p>
    <w:p w14:paraId="07CD7035" w14:textId="77777777" w:rsidR="00DF2678" w:rsidRDefault="00000000" w:rsidP="00A208DA">
      <w:pPr>
        <w:bidi/>
      </w:pPr>
      <w:r>
        <w:rPr>
          <w:rtl/>
        </w:rPr>
        <w:t>מיכאל</w:t>
      </w:r>
    </w:p>
    <w:p w14:paraId="6F5664D6" w14:textId="77777777" w:rsidR="00DF2678" w:rsidRDefault="00000000" w:rsidP="00A208DA">
      <w:pPr>
        <w:bidi/>
      </w:pPr>
      <w:r>
        <w:rPr>
          <w:rtl/>
        </w:rPr>
        <w:t>26 ביוני 2025</w:t>
      </w:r>
    </w:p>
    <w:sectPr w:rsidR="00DF267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A8C38" w14:textId="77777777" w:rsidR="00CB5F2C" w:rsidRDefault="00CB5F2C" w:rsidP="00372237">
      <w:pPr>
        <w:spacing w:after="0" w:line="240" w:lineRule="auto"/>
      </w:pPr>
      <w:r>
        <w:separator/>
      </w:r>
    </w:p>
  </w:endnote>
  <w:endnote w:type="continuationSeparator" w:id="0">
    <w:p w14:paraId="65DEFDFD" w14:textId="77777777" w:rsidR="00CB5F2C" w:rsidRDefault="00CB5F2C" w:rsidP="00372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947687"/>
      <w:docPartObj>
        <w:docPartGallery w:val="Page Numbers (Bottom of Page)"/>
        <w:docPartUnique/>
      </w:docPartObj>
    </w:sdtPr>
    <w:sdtEndPr>
      <w:rPr>
        <w:noProof/>
      </w:rPr>
    </w:sdtEndPr>
    <w:sdtContent>
      <w:p w14:paraId="1D7A697A" w14:textId="18D44CA4" w:rsidR="00372237" w:rsidRDefault="00372237">
        <w:pPr>
          <w:pStyle w:val="Footer"/>
        </w:pPr>
        <w:r>
          <w:fldChar w:fldCharType="begin"/>
        </w:r>
        <w:r>
          <w:instrText xml:space="preserve"> PAGE   \* MERGEFORMAT </w:instrText>
        </w:r>
        <w:r>
          <w:fldChar w:fldCharType="separate"/>
        </w:r>
        <w:r>
          <w:rPr>
            <w:noProof/>
          </w:rPr>
          <w:t>2</w:t>
        </w:r>
        <w:r>
          <w:rPr>
            <w:noProof/>
          </w:rPr>
          <w:fldChar w:fldCharType="end"/>
        </w:r>
      </w:p>
    </w:sdtContent>
  </w:sdt>
  <w:p w14:paraId="17DC886E" w14:textId="77777777" w:rsidR="00372237" w:rsidRDefault="003722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47F93" w14:textId="77777777" w:rsidR="00CB5F2C" w:rsidRDefault="00CB5F2C" w:rsidP="00372237">
      <w:pPr>
        <w:spacing w:after="0" w:line="240" w:lineRule="auto"/>
      </w:pPr>
      <w:r>
        <w:separator/>
      </w:r>
    </w:p>
  </w:footnote>
  <w:footnote w:type="continuationSeparator" w:id="0">
    <w:p w14:paraId="53BCCA4D" w14:textId="77777777" w:rsidR="00CB5F2C" w:rsidRDefault="00CB5F2C" w:rsidP="00372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9354793">
    <w:abstractNumId w:val="8"/>
  </w:num>
  <w:num w:numId="2" w16cid:durableId="787238518">
    <w:abstractNumId w:val="6"/>
  </w:num>
  <w:num w:numId="3" w16cid:durableId="1296833930">
    <w:abstractNumId w:val="5"/>
  </w:num>
  <w:num w:numId="4" w16cid:durableId="902761087">
    <w:abstractNumId w:val="4"/>
  </w:num>
  <w:num w:numId="5" w16cid:durableId="700013381">
    <w:abstractNumId w:val="7"/>
  </w:num>
  <w:num w:numId="6" w16cid:durableId="1804349387">
    <w:abstractNumId w:val="3"/>
  </w:num>
  <w:num w:numId="7" w16cid:durableId="649403246">
    <w:abstractNumId w:val="2"/>
  </w:num>
  <w:num w:numId="8" w16cid:durableId="1487167244">
    <w:abstractNumId w:val="1"/>
  </w:num>
  <w:num w:numId="9" w16cid:durableId="314334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940"/>
    <w:rsid w:val="00034616"/>
    <w:rsid w:val="0006063C"/>
    <w:rsid w:val="0015074B"/>
    <w:rsid w:val="0029639D"/>
    <w:rsid w:val="00326F90"/>
    <w:rsid w:val="00336270"/>
    <w:rsid w:val="00372237"/>
    <w:rsid w:val="005F65E5"/>
    <w:rsid w:val="00661DBC"/>
    <w:rsid w:val="00A208DA"/>
    <w:rsid w:val="00AA1D8D"/>
    <w:rsid w:val="00B12CBD"/>
    <w:rsid w:val="00B47730"/>
    <w:rsid w:val="00C242FE"/>
    <w:rsid w:val="00CB0664"/>
    <w:rsid w:val="00CB5F2C"/>
    <w:rsid w:val="00DF2678"/>
    <w:rsid w:val="00E31E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20297"/>
  <w14:defaultImageDpi w14:val="300"/>
  <w15:docId w15:val="{7CAC4298-BB76-46D7-A1B9-9299B9F5A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Pages>
  <Words>2170</Words>
  <Characters>12370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Jack</cp:lastModifiedBy>
  <cp:revision>5</cp:revision>
  <dcterms:created xsi:type="dcterms:W3CDTF">2013-12-23T23:15:00Z</dcterms:created>
  <dcterms:modified xsi:type="dcterms:W3CDTF">2026-02-26T08:14:00Z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1036e9b3-f386-424a-b27b-1b5bb184547f</vt:lpwstr>
  </property>
</Properties>
</file>