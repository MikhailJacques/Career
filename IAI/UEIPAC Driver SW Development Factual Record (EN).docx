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5BE9" w14:textId="77777777" w:rsidR="0092541C" w:rsidRDefault="00000000">
      <w:pPr>
        <w:jc w:val="center"/>
      </w:pPr>
      <w:r>
        <w:rPr>
          <w:b/>
          <w:sz w:val="32"/>
        </w:rPr>
        <w:t>Factual Record of Work Performed</w:t>
      </w:r>
    </w:p>
    <w:p w14:paraId="44B4E3E5" w14:textId="77777777" w:rsidR="0092541C" w:rsidRDefault="00000000">
      <w:pPr>
        <w:jc w:val="center"/>
      </w:pPr>
      <w:r>
        <w:rPr>
          <w:b/>
          <w:sz w:val="26"/>
        </w:rPr>
        <w:t>UEIPAC Driver Development and Block Sensor Project</w:t>
      </w:r>
    </w:p>
    <w:p w14:paraId="53B1BB4A" w14:textId="77777777" w:rsidR="0092541C" w:rsidRDefault="00000000">
      <w:pPr>
        <w:pStyle w:val="Heading1"/>
      </w:pPr>
      <w:r>
        <w:rPr>
          <w:b w:val="0"/>
        </w:rPr>
        <w:t>1. Project Background</w:t>
      </w:r>
    </w:p>
    <w:p w14:paraId="646AD96D" w14:textId="77777777" w:rsidR="0092541C" w:rsidRDefault="00000000">
      <w:r>
        <w:t>Our department required the use of a United Electronic Industries (UEI) Programmable Automation Controller (UEIPAC), a rugged, Linux-based programmable automation controller designed for high-performance, standalone data acquisition and control applications.</w:t>
      </w:r>
    </w:p>
    <w:p w14:paraId="722418BD" w14:textId="77777777" w:rsidR="0092541C" w:rsidRDefault="00000000">
      <w:r>
        <w:t>The department needed software drivers for several UEI I/O cards to run on the UEIPAC platform.</w:t>
      </w:r>
    </w:p>
    <w:p w14:paraId="6DD60B4F" w14:textId="77777777" w:rsidR="0092541C" w:rsidRDefault="00000000">
      <w:r>
        <w:t>An internal software engineer worked on this project for approximately two years.</w:t>
      </w:r>
    </w:p>
    <w:p w14:paraId="477CD141" w14:textId="77777777" w:rsidR="0092541C" w:rsidRDefault="00000000">
      <w:r>
        <w:t>After an internal software engineer did not complete the task satisfactorily, management outsourced UEIPAC driver development to an external subcontractor. Management stated that the subcontractor had approximately 13 years of relevant field experience.</w:t>
      </w:r>
    </w:p>
    <w:p w14:paraId="1A7498B0" w14:textId="77777777" w:rsidR="0092541C" w:rsidRDefault="00000000">
      <w:r>
        <w:t>The subcontractor developed and delivered source code for five UEI cards:</w:t>
      </w:r>
    </w:p>
    <w:p w14:paraId="061244E6" w14:textId="77777777" w:rsidR="0092541C" w:rsidRDefault="00000000">
      <w:pPr>
        <w:pStyle w:val="ListBullet"/>
      </w:pPr>
      <w:r>
        <w:t>SL-508-892</w:t>
      </w:r>
    </w:p>
    <w:p w14:paraId="05E9DE6F" w14:textId="77777777" w:rsidR="0092541C" w:rsidRDefault="00000000">
      <w:pPr>
        <w:pStyle w:val="ListBullet"/>
      </w:pPr>
      <w:r>
        <w:t>DIO-452</w:t>
      </w:r>
    </w:p>
    <w:p w14:paraId="7807089C" w14:textId="77777777" w:rsidR="0092541C" w:rsidRDefault="00000000">
      <w:pPr>
        <w:pStyle w:val="ListBullet"/>
      </w:pPr>
      <w:r>
        <w:t>AI-248-230</w:t>
      </w:r>
    </w:p>
    <w:p w14:paraId="40E24308" w14:textId="77777777" w:rsidR="0092541C" w:rsidRDefault="00000000">
      <w:pPr>
        <w:pStyle w:val="ListBullet"/>
      </w:pPr>
      <w:r>
        <w:t>CT-602</w:t>
      </w:r>
    </w:p>
    <w:p w14:paraId="43325536" w14:textId="77777777" w:rsidR="0092541C" w:rsidRDefault="00000000">
      <w:pPr>
        <w:pStyle w:val="ListBullet"/>
      </w:pPr>
      <w:r>
        <w:t>AI-201-100</w:t>
      </w:r>
    </w:p>
    <w:p w14:paraId="7CFBC125" w14:textId="77777777" w:rsidR="0092541C" w:rsidRDefault="00000000">
      <w:r>
        <w:t>That subcontractor code was then assigned to me so I could continue development and add support for additional cards.</w:t>
      </w:r>
    </w:p>
    <w:p w14:paraId="612DA20C" w14:textId="77777777" w:rsidR="0092541C" w:rsidRDefault="00000000">
      <w:pPr>
        <w:pStyle w:val="Heading1"/>
      </w:pPr>
      <w:r>
        <w:rPr>
          <w:b w:val="0"/>
        </w:rPr>
        <w:t>2. Condition of the Subcontractor Codebase at Handover</w:t>
      </w:r>
    </w:p>
    <w:p w14:paraId="2EAE9F12" w14:textId="77777777" w:rsidR="0092541C" w:rsidRDefault="00000000">
      <w:r>
        <w:t>The subcontractor codebase I received consisted of 107 source files totalling over 7,000 lines of code, along with dependencies on various external services.</w:t>
      </w:r>
    </w:p>
    <w:p w14:paraId="7C1940EA" w14:textId="77777777" w:rsidR="0092541C" w:rsidRDefault="00000000">
      <w:r>
        <w:t>The codebase was:</w:t>
      </w:r>
    </w:p>
    <w:p w14:paraId="6FDC46DE" w14:textId="77777777" w:rsidR="0092541C" w:rsidRDefault="00000000">
      <w:pPr>
        <w:pStyle w:val="ListBullet"/>
      </w:pPr>
      <w:r>
        <w:t>esoteric in structure,</w:t>
      </w:r>
    </w:p>
    <w:p w14:paraId="7097A835" w14:textId="77777777" w:rsidR="0092541C" w:rsidRDefault="00000000">
      <w:pPr>
        <w:pStyle w:val="ListBullet"/>
      </w:pPr>
      <w:r>
        <w:t>completely undocumented,</w:t>
      </w:r>
    </w:p>
    <w:p w14:paraId="051CF94F" w14:textId="77777777" w:rsidR="0092541C" w:rsidRDefault="00000000">
      <w:pPr>
        <w:pStyle w:val="ListBullet"/>
      </w:pPr>
      <w:r>
        <w:t>difficult to understand and maintain,</w:t>
      </w:r>
    </w:p>
    <w:p w14:paraId="43950F82" w14:textId="77777777" w:rsidR="0092541C" w:rsidRDefault="00000000">
      <w:pPr>
        <w:pStyle w:val="ListBullet"/>
      </w:pPr>
      <w:r>
        <w:t>and contained substantial legacy, dead, and irrelevant leftover code from other projects.</w:t>
      </w:r>
    </w:p>
    <w:p w14:paraId="4880D6D4" w14:textId="77777777" w:rsidR="0092541C" w:rsidRDefault="00000000">
      <w:r>
        <w:t>I identified remnants from nine prior projects.</w:t>
      </w:r>
    </w:p>
    <w:p w14:paraId="11BE4C60" w14:textId="77777777" w:rsidR="0092541C" w:rsidRDefault="00000000">
      <w:r>
        <w:t>No written software documentation was provided to me.</w:t>
      </w:r>
    </w:p>
    <w:p w14:paraId="4C84ABAF" w14:textId="77777777" w:rsidR="0092541C" w:rsidRDefault="00000000">
      <w:r>
        <w:t>No subcontractor test harnesses were provided to me, including the Python test harnesses the subcontractor had for the drivers they supplied.</w:t>
      </w:r>
    </w:p>
    <w:p w14:paraId="18BB23E1" w14:textId="77777777" w:rsidR="0092541C" w:rsidRDefault="00000000">
      <w:pPr>
        <w:pStyle w:val="Heading1"/>
      </w:pPr>
      <w:r>
        <w:rPr>
          <w:b w:val="0"/>
        </w:rPr>
        <w:lastRenderedPageBreak/>
        <w:t>3. My Starting Point</w:t>
      </w:r>
    </w:p>
    <w:p w14:paraId="5E5C3744" w14:textId="77777777" w:rsidR="0092541C" w:rsidRDefault="00000000">
      <w:r>
        <w:t>At the time I received this assignment:</w:t>
      </w:r>
    </w:p>
    <w:p w14:paraId="12C12551" w14:textId="77777777" w:rsidR="0092541C" w:rsidRDefault="00000000">
      <w:pPr>
        <w:pStyle w:val="ListBullet"/>
      </w:pPr>
      <w:r>
        <w:t>I had not previously worked with embedded Linux, which has a steep learning curve.</w:t>
      </w:r>
    </w:p>
    <w:p w14:paraId="16C14056" w14:textId="77777777" w:rsidR="0092541C" w:rsidRDefault="00000000">
      <w:pPr>
        <w:pStyle w:val="ListBullet"/>
      </w:pPr>
      <w:r>
        <w:t>I had not previously worked with UEI hardware/products.</w:t>
      </w:r>
    </w:p>
    <w:p w14:paraId="0ECDE7A8" w14:textId="77777777" w:rsidR="0092541C" w:rsidRDefault="00000000">
      <w:pPr>
        <w:pStyle w:val="ListBullet"/>
      </w:pPr>
      <w:r>
        <w:t>I had not previously used the relevant development environment/toolchain in this context (including VS Code and CMake).</w:t>
      </w:r>
    </w:p>
    <w:p w14:paraId="0C3CC54B" w14:textId="77777777" w:rsidR="0092541C" w:rsidRDefault="00000000">
      <w:r>
        <w:t>Aside from C++, the platform-specific technology stack was new to me.</w:t>
      </w:r>
    </w:p>
    <w:p w14:paraId="126976A3" w14:textId="77777777" w:rsidR="0092541C" w:rsidRDefault="00000000">
      <w:pPr>
        <w:pStyle w:val="Heading1"/>
      </w:pPr>
      <w:r>
        <w:rPr>
          <w:b w:val="0"/>
        </w:rPr>
        <w:t>4. Vendor Knowledge Transfer</w:t>
      </w:r>
    </w:p>
    <w:p w14:paraId="72F8FB04" w14:textId="77777777" w:rsidR="0092541C" w:rsidRDefault="00000000">
      <w:r>
        <w:t>I received 23 hours of vendor training over 20 weeks.</w:t>
      </w:r>
    </w:p>
    <w:p w14:paraId="54C2C44F" w14:textId="77777777" w:rsidR="0092541C" w:rsidRDefault="00000000">
      <w:pPr>
        <w:pStyle w:val="ListBullet"/>
      </w:pPr>
      <w:r>
        <w:t>First vendor session: March 27, 2025</w:t>
      </w:r>
    </w:p>
    <w:p w14:paraId="4EF1EE47" w14:textId="77777777" w:rsidR="0092541C" w:rsidRDefault="00000000">
      <w:pPr>
        <w:pStyle w:val="ListBullet"/>
      </w:pPr>
      <w:r>
        <w:t>Zoom training period: April 28, 2025 - July 14, 2025</w:t>
      </w:r>
    </w:p>
    <w:p w14:paraId="324F02FE" w14:textId="1975620A" w:rsidR="0092541C" w:rsidRDefault="00000000">
      <w:r>
        <w:t xml:space="preserve">During and after the sessions, I meticulously documented what I learned and prepared </w:t>
      </w:r>
      <w:r w:rsidR="003A2905">
        <w:t>a</w:t>
      </w:r>
      <w:r>
        <w:t xml:space="preserve"> comprehensive written summary </w:t>
      </w:r>
      <w:r w:rsidR="003A2905">
        <w:t>to</w:t>
      </w:r>
      <w:r>
        <w:t xml:space="preserve"> verify that my understanding matched the subcontractor's verbal explanations.</w:t>
      </w:r>
    </w:p>
    <w:p w14:paraId="1C32A504" w14:textId="77777777" w:rsidR="0092541C" w:rsidRDefault="00000000">
      <w:r>
        <w:t>I sent that summary to the subcontractor on August 4, 2025. I never received a response.</w:t>
      </w:r>
    </w:p>
    <w:p w14:paraId="5DF13CA7" w14:textId="77777777" w:rsidR="0092541C" w:rsidRDefault="00000000">
      <w:r>
        <w:t>The subcontractor verbally stated that they had fulfilled their contractual obligations and considered their work complete.</w:t>
      </w:r>
    </w:p>
    <w:p w14:paraId="0AB0C756" w14:textId="77777777" w:rsidR="0092541C" w:rsidRDefault="00000000">
      <w:pPr>
        <w:pStyle w:val="Heading1"/>
      </w:pPr>
      <w:r>
        <w:rPr>
          <w:b w:val="0"/>
        </w:rPr>
        <w:t>5. Work Performed on the Subcontractor Codebase</w:t>
      </w:r>
    </w:p>
    <w:p w14:paraId="3ADBDA9A" w14:textId="77777777" w:rsidR="0092541C" w:rsidRDefault="00000000">
      <w:r>
        <w:t>I independently studied the required technology stack and development environment and became productive on the target platform.</w:t>
      </w:r>
    </w:p>
    <w:p w14:paraId="1F5E0DCE" w14:textId="77777777" w:rsidR="0092541C" w:rsidRDefault="00000000">
      <w:r>
        <w:t>I invested substantial effort in analyzing and understanding the subcontractor application and reached approximately halfway through a meaningful technical analysis and understanding of the codebase.</w:t>
      </w:r>
    </w:p>
    <w:p w14:paraId="764452BA" w14:textId="77777777" w:rsidR="0092541C" w:rsidRDefault="00000000">
      <w:r>
        <w:t>Before I could complete that analysis and continue building on top of the subcontractor code, management redirected my work.</w:t>
      </w:r>
    </w:p>
    <w:p w14:paraId="3626A0EF" w14:textId="77777777" w:rsidR="0092541C" w:rsidRDefault="00000000">
      <w:r>
        <w:t>I estimate that completing the analysis, testing, and documentation of the subcontractor codebase would have required 3 to 6 additional months, assuming proper software and hardware test harnesses were available.</w:t>
      </w:r>
    </w:p>
    <w:p w14:paraId="02F8B1F1" w14:textId="77777777" w:rsidR="0092541C" w:rsidRDefault="00000000">
      <w:pPr>
        <w:pStyle w:val="Heading1"/>
      </w:pPr>
      <w:r>
        <w:rPr>
          <w:b w:val="0"/>
        </w:rPr>
        <w:t>6. Redirected Work: Standalone Driver Development (DIO-403 and AO-332)</w:t>
      </w:r>
    </w:p>
    <w:p w14:paraId="19CF181C" w14:textId="77777777" w:rsidR="0092541C" w:rsidRDefault="00000000">
      <w:pPr>
        <w:pStyle w:val="Heading2"/>
      </w:pPr>
      <w:r>
        <w:rPr>
          <w:b w:val="0"/>
          <w:sz w:val="24"/>
        </w:rPr>
        <w:t>6.1 DIO-403 Driver</w:t>
      </w:r>
    </w:p>
    <w:p w14:paraId="38DCAE6F" w14:textId="77777777" w:rsidR="0092541C" w:rsidRDefault="00000000">
      <w:r>
        <w:t>Redirected: mid-September 2025</w:t>
      </w:r>
    </w:p>
    <w:p w14:paraId="051CB504" w14:textId="77777777" w:rsidR="0092541C" w:rsidRDefault="00000000">
      <w:r>
        <w:t>Management instructed me to stop work on the subcontractor codebase analysis and develop a separate driver for the DIO-403 card.</w:t>
      </w:r>
    </w:p>
    <w:p w14:paraId="39590204" w14:textId="77777777" w:rsidR="0092541C" w:rsidRDefault="00000000">
      <w:r>
        <w:lastRenderedPageBreak/>
        <w:t>I developed:</w:t>
      </w:r>
    </w:p>
    <w:p w14:paraId="26AF29B3" w14:textId="77777777" w:rsidR="0092541C" w:rsidRDefault="00000000">
      <w:pPr>
        <w:pStyle w:val="ListBullet"/>
      </w:pPr>
      <w:r>
        <w:t>C++ driver software for DIO-403</w:t>
      </w:r>
    </w:p>
    <w:p w14:paraId="28DF6E21" w14:textId="77777777" w:rsidR="0092541C" w:rsidRDefault="00000000">
      <w:pPr>
        <w:pStyle w:val="ListBullet"/>
      </w:pPr>
      <w:r>
        <w:t>Python test harness for validation and target-side testing</w:t>
      </w:r>
    </w:p>
    <w:p w14:paraId="1E90A103" w14:textId="77777777" w:rsidR="0092541C" w:rsidRDefault="00000000">
      <w:r>
        <w:t>Based on my tests, the DIO-403 driver software worked well.</w:t>
      </w:r>
    </w:p>
    <w:p w14:paraId="2D7DAC55" w14:textId="77777777" w:rsidR="0092541C" w:rsidRDefault="00000000">
      <w:pPr>
        <w:pStyle w:val="Heading2"/>
      </w:pPr>
      <w:r>
        <w:rPr>
          <w:b w:val="0"/>
          <w:sz w:val="24"/>
        </w:rPr>
        <w:t>6.2 AO-332 Driver</w:t>
      </w:r>
    </w:p>
    <w:p w14:paraId="49491437" w14:textId="77777777" w:rsidR="0092541C" w:rsidRDefault="00000000">
      <w:r>
        <w:t>Redirected: mid-October 2025</w:t>
      </w:r>
    </w:p>
    <w:p w14:paraId="13996BEF" w14:textId="77777777" w:rsidR="0092541C" w:rsidRDefault="00000000">
      <w:r>
        <w:t>Management then instructed me to develop a separate driver for the AO-332 card.</w:t>
      </w:r>
    </w:p>
    <w:p w14:paraId="7FCE5D27" w14:textId="77777777" w:rsidR="0092541C" w:rsidRDefault="00000000">
      <w:r>
        <w:t>I developed:</w:t>
      </w:r>
    </w:p>
    <w:p w14:paraId="2AD89D40" w14:textId="77777777" w:rsidR="0092541C" w:rsidRDefault="00000000">
      <w:pPr>
        <w:pStyle w:val="ListBullet"/>
      </w:pPr>
      <w:r>
        <w:t>C++ driver software for AO-332</w:t>
      </w:r>
    </w:p>
    <w:p w14:paraId="5315724C" w14:textId="77777777" w:rsidR="0092541C" w:rsidRDefault="00000000">
      <w:pPr>
        <w:pStyle w:val="ListBullet"/>
      </w:pPr>
      <w:r>
        <w:t>Python test harness for validation and target-side testing</w:t>
      </w:r>
    </w:p>
    <w:p w14:paraId="78CEA379" w14:textId="77777777" w:rsidR="0092541C" w:rsidRDefault="00000000">
      <w:r>
        <w:t>Based on my tests, the AO-332 driver software worked well.</w:t>
      </w:r>
    </w:p>
    <w:p w14:paraId="2A625F4E" w14:textId="77777777" w:rsidR="0092541C" w:rsidRDefault="00000000">
      <w:r>
        <w:t>Standalone driver work pair requested by management:</w:t>
      </w:r>
    </w:p>
    <w:p w14:paraId="1AEF010A" w14:textId="77777777" w:rsidR="0092541C" w:rsidRDefault="00000000">
      <w:pPr>
        <w:pStyle w:val="ListBullet"/>
      </w:pPr>
      <w:r>
        <w:t>DIO-403 + AO-332</w:t>
      </w:r>
    </w:p>
    <w:p w14:paraId="5E079DF8" w14:textId="77777777" w:rsidR="0092541C" w:rsidRDefault="00000000">
      <w:pPr>
        <w:pStyle w:val="Heading1"/>
      </w:pPr>
      <w:r>
        <w:rPr>
          <w:b w:val="0"/>
        </w:rPr>
        <w:t>7. Block Sensor Project: Initial Assignment, Requirements Definition, and Early Development</w:t>
      </w:r>
    </w:p>
    <w:p w14:paraId="65441BEB" w14:textId="05AF2F7B" w:rsidR="0092541C" w:rsidRDefault="00000000">
      <w:r>
        <w:t>In early November 2025, management assigned me to develop the Block Sensor application.</w:t>
      </w:r>
    </w:p>
    <w:p w14:paraId="00EFE4A3" w14:textId="77777777" w:rsidR="0092541C" w:rsidRDefault="00000000">
      <w:r>
        <w:t>Based on management's verbal explanations, I prepared detailed software requirements documentation for Block Sensor and submitted it for review and approval.</w:t>
      </w:r>
    </w:p>
    <w:p w14:paraId="0E22E1AA" w14:textId="77777777" w:rsidR="0092541C" w:rsidRDefault="00000000">
      <w:r>
        <w:t>I sent the Block Sensor requirements document to my managers on November 17, 2025.</w:t>
      </w:r>
    </w:p>
    <w:p w14:paraId="6B37DCD2" w14:textId="77777777" w:rsidR="0092541C" w:rsidRDefault="00000000">
      <w:r>
        <w:t>Management verbally approved the requirements direction and verbally complimented the document's thoroughness.</w:t>
      </w:r>
    </w:p>
    <w:p w14:paraId="591F541E" w14:textId="77777777" w:rsidR="0092541C" w:rsidRDefault="00000000">
      <w:r>
        <w:t>Development then began based on management's verbal explanations and the direction provided at that stage.</w:t>
      </w:r>
    </w:p>
    <w:p w14:paraId="21EAF3D1" w14:textId="77777777" w:rsidR="0092541C" w:rsidRDefault="00000000">
      <w:pPr>
        <w:pStyle w:val="Heading2"/>
      </w:pPr>
      <w:r>
        <w:rPr>
          <w:b w:val="0"/>
          <w:sz w:val="24"/>
        </w:rPr>
        <w:t>Block Sensor Requirement (Functional Description)</w:t>
      </w:r>
    </w:p>
    <w:p w14:paraId="4D986880" w14:textId="77777777" w:rsidR="0092541C" w:rsidRDefault="00000000">
      <w:r>
        <w:t>Generate and apply a routing table that maps Host-provided voltages to AO308 outputs based on live digital selections from the DIO403. Listen for a 128-byte UDP frame from the Host, cache the 14 doubles, and, based on two live 3-bit subaddresses from DIO403, drive the AO308 Analog Output channels for two destinations: AVC1 (AO 0-3) and AVC2 (AO 4-7), as per the routing table. Each bank uses its own subaddress; they may differ.</w:t>
      </w:r>
    </w:p>
    <w:p w14:paraId="3FCEB1BE" w14:textId="77777777" w:rsidR="0092541C" w:rsidRDefault="00000000">
      <w:pPr>
        <w:pStyle w:val="Heading1"/>
      </w:pPr>
      <w:r>
        <w:rPr>
          <w:b w:val="0"/>
        </w:rPr>
        <w:lastRenderedPageBreak/>
        <w:t>8. Block Sensor Project: Technical Mismatch Identified, Correction, and Rework</w:t>
      </w:r>
    </w:p>
    <w:p w14:paraId="7785ADA5" w14:textId="10FDF032" w:rsidR="0092541C" w:rsidRDefault="005D46A5" w:rsidP="005D46A5">
      <w:r>
        <w:t xml:space="preserve">Shortly after development began, I realized the project was heading in the wrong direction </w:t>
      </w:r>
      <w:r>
        <w:t xml:space="preserve">because the </w:t>
      </w:r>
      <w:r w:rsidR="00000000">
        <w:t>management's working assumptions for Block Sensor were incompatible with the application's requirements.</w:t>
      </w:r>
      <w:r>
        <w:t xml:space="preserve"> I immediately r</w:t>
      </w:r>
      <w:r>
        <w:t>aised my concerns with management.</w:t>
      </w:r>
    </w:p>
    <w:p w14:paraId="5E639B29" w14:textId="77777777" w:rsidR="0092541C" w:rsidRDefault="00000000">
      <w:r>
        <w:t>Management had assumed that Block Sensor would use:</w:t>
      </w:r>
    </w:p>
    <w:p w14:paraId="2E44566D" w14:textId="77777777" w:rsidR="0092541C" w:rsidRDefault="00000000">
      <w:pPr>
        <w:pStyle w:val="ListBullet"/>
      </w:pPr>
      <w:r>
        <w:t>8 required analog outputs from AO-332 (which has 32 analog outputs), with the remaining AO-332 outputs used for other purposes</w:t>
      </w:r>
    </w:p>
    <w:p w14:paraId="0EB467F8" w14:textId="77777777" w:rsidR="0092541C" w:rsidRDefault="00000000">
      <w:pPr>
        <w:pStyle w:val="ListBullet"/>
      </w:pPr>
      <w:r>
        <w:t>6 DIOs from DIO-403 (which has 48 DIOs) as Block Sensor digital inputs, with the remaining DIOs used for other purposes</w:t>
      </w:r>
    </w:p>
    <w:p w14:paraId="3A055CCD" w14:textId="77777777" w:rsidR="0092541C" w:rsidRDefault="00000000">
      <w:r>
        <w:t>This assumption was not communicated to me in advance.</w:t>
      </w:r>
    </w:p>
    <w:p w14:paraId="7AC5F7CA" w14:textId="77777777" w:rsidR="0092541C" w:rsidRDefault="00000000">
      <w:r>
        <w:t>That direction was incompatible with the Block Sensor application's requirements. It could not be accomplished because of the Block Sensor application's logic and the UEIPAC data-reading modes involved.</w:t>
      </w:r>
    </w:p>
    <w:p w14:paraId="17BFFFFD" w14:textId="77777777" w:rsidR="0092541C" w:rsidRDefault="00000000">
      <w:r>
        <w:t>I explained to management that the Block Sensor application required:</w:t>
      </w:r>
    </w:p>
    <w:p w14:paraId="3BCC4D46" w14:textId="77777777" w:rsidR="0092541C" w:rsidRDefault="00000000">
      <w:pPr>
        <w:pStyle w:val="ListBullet"/>
      </w:pPr>
      <w:r>
        <w:t>AO-308 (8 analog outputs), not AO-332</w:t>
      </w:r>
    </w:p>
    <w:p w14:paraId="27BD5165" w14:textId="77777777" w:rsidR="0092541C" w:rsidRDefault="00000000">
      <w:r>
        <w:t>The correct Block Sensor hardware pairing was:</w:t>
      </w:r>
    </w:p>
    <w:p w14:paraId="24E856CD" w14:textId="77777777" w:rsidR="0092541C" w:rsidRDefault="00000000">
      <w:pPr>
        <w:pStyle w:val="ListBullet"/>
      </w:pPr>
      <w:r>
        <w:t>DIO-403 + AO-308</w:t>
      </w:r>
    </w:p>
    <w:p w14:paraId="0056B86A" w14:textId="77777777" w:rsidR="0092541C" w:rsidRDefault="00000000">
      <w:r>
        <w:t>The standalone DIO-403 driver and the DIO-403 function inside Block Sensor are materially different in system role:</w:t>
      </w:r>
    </w:p>
    <w:p w14:paraId="19ED67FE" w14:textId="77777777" w:rsidR="0092541C" w:rsidRDefault="00000000">
      <w:pPr>
        <w:pStyle w:val="ListBullet"/>
      </w:pPr>
      <w:r>
        <w:t>In the standalone driver application, DIO-403 uses Ethernet (UDP) to pass data back and forth (read DIs and write DOs).</w:t>
      </w:r>
    </w:p>
    <w:p w14:paraId="43BB3891" w14:textId="77777777" w:rsidR="0092541C" w:rsidRDefault="00000000">
      <w:pPr>
        <w:pStyle w:val="ListBullet"/>
      </w:pPr>
      <w:r>
        <w:t>In the Block Sensor application, that standalone DIO-403 UDP I/O behavior is not required.</w:t>
      </w:r>
    </w:p>
    <w:p w14:paraId="0075EADA" w14:textId="77777777" w:rsidR="0092541C" w:rsidRDefault="00000000">
      <w:pPr>
        <w:pStyle w:val="ListBullet"/>
      </w:pPr>
      <w:r>
        <w:t>In Block Sensor, the DIO-403 role is to read 6 digital inputs used for live selection logic.</w:t>
      </w:r>
    </w:p>
    <w:p w14:paraId="46BF6085" w14:textId="77777777" w:rsidR="0092541C" w:rsidRDefault="00000000">
      <w:r>
        <w:t>Management verbally acknowledged that they did not fully understand what they were asking for at that stage.</w:t>
      </w:r>
    </w:p>
    <w:p w14:paraId="36E6B86B" w14:textId="77777777" w:rsidR="0092541C" w:rsidRDefault="00000000">
      <w:r>
        <w:t>Management gave me assignments incrementally, without a complete and validated end-to-end technical picture up front. This caused:</w:t>
      </w:r>
    </w:p>
    <w:p w14:paraId="4C3DA79A" w14:textId="77777777" w:rsidR="0092541C" w:rsidRDefault="00000000">
      <w:pPr>
        <w:pStyle w:val="ListBullet"/>
      </w:pPr>
      <w:r>
        <w:t>misalignment,</w:t>
      </w:r>
    </w:p>
    <w:p w14:paraId="7453AAC4" w14:textId="77777777" w:rsidR="0092541C" w:rsidRDefault="00000000">
      <w:pPr>
        <w:pStyle w:val="ListBullet"/>
      </w:pPr>
      <w:r>
        <w:t>rework,</w:t>
      </w:r>
    </w:p>
    <w:p w14:paraId="48CB09A7" w14:textId="77777777" w:rsidR="0092541C" w:rsidRDefault="00000000">
      <w:pPr>
        <w:pStyle w:val="ListBullet"/>
      </w:pPr>
      <w:r>
        <w:t>delays,</w:t>
      </w:r>
    </w:p>
    <w:p w14:paraId="303E2D9A" w14:textId="77777777" w:rsidR="0092541C" w:rsidRDefault="00000000">
      <w:pPr>
        <w:pStyle w:val="ListBullet"/>
      </w:pPr>
      <w:r>
        <w:t>and avoidable engineering effort.</w:t>
      </w:r>
    </w:p>
    <w:p w14:paraId="5C682FEE" w14:textId="77777777" w:rsidR="0092541C" w:rsidRDefault="00000000">
      <w:r>
        <w:t>After the ultimate objective became clearer, I proposed a technically workable solution and escalated the matter to upper management.</w:t>
      </w:r>
    </w:p>
    <w:p w14:paraId="2403A623" w14:textId="77777777" w:rsidR="0092541C" w:rsidRDefault="00000000">
      <w:pPr>
        <w:pStyle w:val="Heading1"/>
      </w:pPr>
      <w:r>
        <w:rPr>
          <w:b w:val="0"/>
        </w:rPr>
        <w:lastRenderedPageBreak/>
        <w:t>9. Block Sensor Development Work Performed</w:t>
      </w:r>
    </w:p>
    <w:p w14:paraId="3B095D0A" w14:textId="77777777" w:rsidR="0092541C" w:rsidRDefault="00000000">
      <w:r>
        <w:t>After clarifying the correct hardware pairing, I developed the Block Sensor application, integrating:</w:t>
      </w:r>
    </w:p>
    <w:p w14:paraId="714317AE" w14:textId="77777777" w:rsidR="0092541C" w:rsidRDefault="00000000">
      <w:pPr>
        <w:pStyle w:val="ListBullet"/>
      </w:pPr>
      <w:r>
        <w:t>DIO-403</w:t>
      </w:r>
    </w:p>
    <w:p w14:paraId="35F06041" w14:textId="77777777" w:rsidR="0092541C" w:rsidRDefault="00000000">
      <w:pPr>
        <w:pStyle w:val="ListBullet"/>
      </w:pPr>
      <w:r>
        <w:t>AO-308</w:t>
      </w:r>
    </w:p>
    <w:p w14:paraId="61A962C5" w14:textId="77777777" w:rsidR="0092541C" w:rsidRDefault="00000000">
      <w:r>
        <w:t>I also developed Python software test harnesses to support validation of the drivers I developed and target-side testing.</w:t>
      </w:r>
    </w:p>
    <w:p w14:paraId="3A3F1282" w14:textId="77777777" w:rsidR="0092541C" w:rsidRDefault="00000000">
      <w:pPr>
        <w:pStyle w:val="Heading1"/>
      </w:pPr>
      <w:r>
        <w:rPr>
          <w:b w:val="0"/>
        </w:rPr>
        <w:t>10. Final Validation Blocker (Missing Hardware Wiring)</w:t>
      </w:r>
    </w:p>
    <w:p w14:paraId="20B5D122" w14:textId="77777777" w:rsidR="0092541C" w:rsidRDefault="00000000">
      <w:r>
        <w:t>I could not finalize Block Sensor validation because the required wiring was not provided.</w:t>
      </w:r>
    </w:p>
    <w:p w14:paraId="7A24B8E6" w14:textId="77777777" w:rsidR="0092541C" w:rsidRDefault="00000000">
      <w:pPr>
        <w:pStyle w:val="Heading2"/>
      </w:pPr>
      <w:r>
        <w:rPr>
          <w:b w:val="0"/>
          <w:sz w:val="24"/>
        </w:rPr>
        <w:t>Available</w:t>
      </w:r>
    </w:p>
    <w:p w14:paraId="6DD64E8E" w14:textId="77777777" w:rsidR="0092541C" w:rsidRDefault="00000000">
      <w:pPr>
        <w:pStyle w:val="ListBullet"/>
      </w:pPr>
      <w:r>
        <w:t>First untested version of the Block Sensor application</w:t>
      </w:r>
    </w:p>
    <w:p w14:paraId="5190994B" w14:textId="77777777" w:rsidR="0092541C" w:rsidRDefault="00000000">
      <w:pPr>
        <w:pStyle w:val="ListBullet"/>
      </w:pPr>
      <w:r>
        <w:t>DIO-403 and AO-308 cards</w:t>
      </w:r>
    </w:p>
    <w:p w14:paraId="3355A7E4" w14:textId="77777777" w:rsidR="0092541C" w:rsidRDefault="00000000">
      <w:pPr>
        <w:pStyle w:val="ListBullet"/>
      </w:pPr>
      <w:r>
        <w:t>UEIPAC Cube</w:t>
      </w:r>
    </w:p>
    <w:p w14:paraId="7816A0E7" w14:textId="77777777" w:rsidR="0092541C" w:rsidRDefault="00000000">
      <w:pPr>
        <w:pStyle w:val="ListBullet"/>
      </w:pPr>
      <w:r>
        <w:t>Voltmeter</w:t>
      </w:r>
    </w:p>
    <w:p w14:paraId="1727BE46" w14:textId="77777777" w:rsidR="0092541C" w:rsidRDefault="00000000">
      <w:pPr>
        <w:pStyle w:val="ListBullet"/>
      </w:pPr>
      <w:r>
        <w:t>Python test harness for generating signals</w:t>
      </w:r>
    </w:p>
    <w:p w14:paraId="6ABB3CBF" w14:textId="77777777" w:rsidR="0092541C" w:rsidRDefault="00000000">
      <w:pPr>
        <w:pStyle w:val="ListBullet"/>
      </w:pPr>
      <w:r>
        <w:t>Internal simulator (available internally, but not used to test functionality under load)</w:t>
      </w:r>
    </w:p>
    <w:p w14:paraId="2C1669DE" w14:textId="77777777" w:rsidR="0092541C" w:rsidRDefault="00000000">
      <w:pPr>
        <w:pStyle w:val="Heading2"/>
      </w:pPr>
      <w:r>
        <w:rPr>
          <w:b w:val="0"/>
          <w:sz w:val="24"/>
        </w:rPr>
        <w:t>Missing</w:t>
      </w:r>
    </w:p>
    <w:p w14:paraId="72E83480" w14:textId="77777777" w:rsidR="0092541C" w:rsidRDefault="00000000">
      <w:r>
        <w:t>Wiring harness / cables</w:t>
      </w:r>
    </w:p>
    <w:p w14:paraId="5132FDF2" w14:textId="77777777" w:rsidR="0092541C" w:rsidRDefault="00000000">
      <w:pPr>
        <w:pStyle w:val="ListBullet"/>
      </w:pPr>
      <w:r>
        <w:t>8 cables are required to connect to the 8 analog outputs of the AO-308 card so the output voltages can be measured and verified.</w:t>
      </w:r>
    </w:p>
    <w:p w14:paraId="2C45190A" w14:textId="77777777" w:rsidR="0092541C" w:rsidRDefault="00000000">
      <w:r>
        <w:t>First request for Block Sensor test hardware (wiring): late November 2025</w:t>
      </w:r>
    </w:p>
    <w:p w14:paraId="71DE4C3A" w14:textId="77777777" w:rsidR="0092541C" w:rsidRDefault="00000000">
      <w:r>
        <w:t>I made numerous repeated verbal requests thereafter.</w:t>
      </w:r>
    </w:p>
    <w:p w14:paraId="781F44BA" w14:textId="77777777" w:rsidR="0092541C" w:rsidRDefault="00000000">
      <w:r>
        <w:t>Because the required wiring was not provided, final validation and completion could not be performed.</w:t>
      </w:r>
    </w:p>
    <w:p w14:paraId="629C96EB" w14:textId="77777777" w:rsidR="0092541C" w:rsidRDefault="00000000">
      <w:pPr>
        <w:pStyle w:val="Heading1"/>
      </w:pPr>
      <w:r>
        <w:rPr>
          <w:b w:val="0"/>
        </w:rPr>
        <w:t>11. Escalation to Upper Management</w:t>
      </w:r>
    </w:p>
    <w:p w14:paraId="2C569F3F" w14:textId="77777777" w:rsidR="0092541C" w:rsidRDefault="00000000">
      <w:r>
        <w:t>On December 15, 2025, I verbally escalated the issue to Ido Levron (Department Leader). I raised my concerns about not being supported in my work, not being informed of the ultimate objective up front so I could design the proper software architecture and implementation plan, and not being provided with the necessary testing equipment to do my job.</w:t>
      </w:r>
    </w:p>
    <w:p w14:paraId="1228009E" w14:textId="4FFC720A" w:rsidR="0092541C" w:rsidRDefault="00000000">
      <w:r>
        <w:t>The actual meeting was held on December 23, 2025</w:t>
      </w:r>
      <w:r w:rsidR="003A2905">
        <w:t>,</w:t>
      </w:r>
      <w:r>
        <w:t xml:space="preserve"> at 15:00 in Levron's office. There is a record of the meeting with:</w:t>
      </w:r>
    </w:p>
    <w:p w14:paraId="23AC60E0" w14:textId="77777777" w:rsidR="0092541C" w:rsidRDefault="00000000">
      <w:pPr>
        <w:pStyle w:val="ListBullet"/>
      </w:pPr>
      <w:r>
        <w:t>Ido Levron</w:t>
      </w:r>
    </w:p>
    <w:p w14:paraId="270D430C" w14:textId="77777777" w:rsidR="0092541C" w:rsidRDefault="00000000">
      <w:pPr>
        <w:pStyle w:val="ListBullet"/>
      </w:pPr>
      <w:r>
        <w:t>Gil Ben Ami</w:t>
      </w:r>
    </w:p>
    <w:p w14:paraId="42D1FCC0" w14:textId="77777777" w:rsidR="0092541C" w:rsidRDefault="00000000">
      <w:pPr>
        <w:pStyle w:val="ListBullet"/>
      </w:pPr>
      <w:r>
        <w:t>Reuven Shaulov</w:t>
      </w:r>
    </w:p>
    <w:p w14:paraId="0CDA1FFB" w14:textId="77777777" w:rsidR="0092541C" w:rsidRDefault="00000000">
      <w:pPr>
        <w:pStyle w:val="ListBullet"/>
      </w:pPr>
      <w:r>
        <w:lastRenderedPageBreak/>
        <w:t>me</w:t>
      </w:r>
    </w:p>
    <w:p w14:paraId="27098593" w14:textId="77777777" w:rsidR="0092541C" w:rsidRDefault="00000000">
      <w:r>
        <w:t>None of my concerns were practically addressed.</w:t>
      </w:r>
    </w:p>
    <w:p w14:paraId="33562461" w14:textId="77777777" w:rsidR="0092541C" w:rsidRDefault="00000000">
      <w:pPr>
        <w:pStyle w:val="Heading1"/>
      </w:pPr>
      <w:r>
        <w:rPr>
          <w:b w:val="0"/>
        </w:rPr>
        <w:t>12. Budget Shutdown and Project Status</w:t>
      </w:r>
    </w:p>
    <w:p w14:paraId="0ABE7E20" w14:textId="77777777" w:rsidR="0092541C" w:rsidRDefault="00000000">
      <w:r>
        <w:t>As of January 4, 2026, management shut down the budget for these projects (recorded in the system).</w:t>
      </w:r>
    </w:p>
    <w:p w14:paraId="48F93FC8" w14:textId="77777777" w:rsidR="0092541C" w:rsidRDefault="00000000">
      <w:r>
        <w:t>As a result:</w:t>
      </w:r>
    </w:p>
    <w:p w14:paraId="1D10B14D" w14:textId="77777777" w:rsidR="0092541C" w:rsidRDefault="00000000">
      <w:pPr>
        <w:pStyle w:val="ListBullet"/>
      </w:pPr>
      <w:r>
        <w:t>the subcontractor codebase analysis remained incomplete,</w:t>
      </w:r>
    </w:p>
    <w:p w14:paraId="246EA20E" w14:textId="77777777" w:rsidR="0092541C" w:rsidRDefault="00000000">
      <w:pPr>
        <w:pStyle w:val="ListBullet"/>
      </w:pPr>
      <w:r>
        <w:t>no request was made to me to deploy, integrate, or otherwise use the standalone DIO-403 and AO-332 driver applications,</w:t>
      </w:r>
    </w:p>
    <w:p w14:paraId="434BA6B6" w14:textId="77777777" w:rsidR="0092541C" w:rsidRDefault="00000000">
      <w:pPr>
        <w:pStyle w:val="ListBullet"/>
      </w:pPr>
      <w:r>
        <w:t>the Block Sensor DIO-403 and AO-308 application remained unvalidated, and no request was made to me to continue or use it,</w:t>
      </w:r>
    </w:p>
    <w:p w14:paraId="484773BA" w14:textId="77777777" w:rsidR="0092541C" w:rsidRDefault="00000000">
      <w:pPr>
        <w:pStyle w:val="ListBullet"/>
      </w:pPr>
      <w:r>
        <w:t>and the broader effort remained unresolved, despite substantial work performed and deliverables produced.</w:t>
      </w:r>
    </w:p>
    <w:p w14:paraId="782F77B7" w14:textId="77777777" w:rsidR="0092541C" w:rsidRDefault="00000000">
      <w:pPr>
        <w:pStyle w:val="Heading1"/>
      </w:pPr>
      <w:r>
        <w:rPr>
          <w:b w:val="0"/>
        </w:rPr>
        <w:t>13. Work Environment, Management Engagement, and Office Disruption Record</w:t>
      </w:r>
    </w:p>
    <w:p w14:paraId="50109CD1" w14:textId="77777777" w:rsidR="0092541C" w:rsidRDefault="00000000">
      <w:r>
        <w:t>On June 26, 2025, I submitted a formal letter regarding ongoing office disruptions to:</w:t>
      </w:r>
    </w:p>
    <w:p w14:paraId="285CE926" w14:textId="77777777" w:rsidR="0092541C" w:rsidRDefault="00000000">
      <w:pPr>
        <w:pStyle w:val="ListBullet"/>
      </w:pPr>
      <w:r>
        <w:t>Reuven Shaulov (Team Leader)</w:t>
      </w:r>
    </w:p>
    <w:p w14:paraId="0F692DE0" w14:textId="77777777" w:rsidR="0092541C" w:rsidRDefault="00000000">
      <w:pPr>
        <w:pStyle w:val="ListBullet"/>
      </w:pPr>
      <w:r>
        <w:t>Gil Ben Ami (Group Leader)</w:t>
      </w:r>
    </w:p>
    <w:p w14:paraId="5111A066" w14:textId="77777777" w:rsidR="0092541C" w:rsidRDefault="00000000">
      <w:pPr>
        <w:pStyle w:val="ListBullet"/>
      </w:pPr>
      <w:r>
        <w:t>Ido Levron (Department Leader)</w:t>
      </w:r>
    </w:p>
    <w:p w14:paraId="2C434179" w14:textId="77777777" w:rsidR="0092541C" w:rsidRDefault="00000000">
      <w:r>
        <w:t>The letter was addressed to Mr. Huberman (Factory Manager), but I did not file it with him.</w:t>
      </w:r>
    </w:p>
    <w:p w14:paraId="2B337F52" w14:textId="77777777" w:rsidR="0092541C" w:rsidRDefault="00000000">
      <w:r>
        <w:t>I submitted the letter manually by printing copies and placing one copy on each manager's desk. Each of the three managers read it.</w:t>
      </w:r>
    </w:p>
    <w:p w14:paraId="71A847C0" w14:textId="77777777" w:rsidR="0092541C" w:rsidRDefault="00000000">
      <w:r>
        <w:t>No corrective action was taken by the three managers to whom the letter was submitted.</w:t>
      </w:r>
    </w:p>
    <w:p w14:paraId="5FD57E38" w14:textId="77777777" w:rsidR="0092541C" w:rsidRDefault="00000000">
      <w:r>
        <w:t>The letter described:</w:t>
      </w:r>
    </w:p>
    <w:p w14:paraId="1C5812B9" w14:textId="77777777" w:rsidR="0092541C" w:rsidRDefault="00000000">
      <w:pPr>
        <w:pStyle w:val="ListBullet"/>
      </w:pPr>
      <w:r>
        <w:t>the concentration-intensive nature of my software engineering work on the UEI PAC project,</w:t>
      </w:r>
    </w:p>
    <w:p w14:paraId="79D2F7A7" w14:textId="77777777" w:rsidR="0092541C" w:rsidRDefault="00000000">
      <w:pPr>
        <w:pStyle w:val="ListBullet"/>
      </w:pPr>
      <w:r>
        <w:t>the need for uninterrupted focus for analysis of legacy/undocumented code and knowledge-transfer sessions,</w:t>
      </w:r>
    </w:p>
    <w:p w14:paraId="2D73C791" w14:textId="77777777" w:rsidR="0092541C" w:rsidRDefault="00000000">
      <w:pPr>
        <w:pStyle w:val="ListBullet"/>
      </w:pPr>
      <w:r>
        <w:t>and continuous disruption in my office caused by a colleague in an administrative role receiving frequent visitors and holding discussions approximately one meter from my workspace.</w:t>
      </w:r>
    </w:p>
    <w:p w14:paraId="4DBBCFEE" w14:textId="77777777" w:rsidR="0092541C" w:rsidRDefault="00000000">
      <w:r>
        <w:t>The letter also stated that:</w:t>
      </w:r>
    </w:p>
    <w:p w14:paraId="3924B787" w14:textId="77777777" w:rsidR="0092541C" w:rsidRDefault="00000000">
      <w:pPr>
        <w:pStyle w:val="ListBullet"/>
      </w:pPr>
      <w:r>
        <w:t>I had raised the issue multiple times previously,</w:t>
      </w:r>
    </w:p>
    <w:p w14:paraId="50A17641" w14:textId="77777777" w:rsidR="0092541C" w:rsidRDefault="00000000">
      <w:pPr>
        <w:pStyle w:val="ListBullet"/>
      </w:pPr>
      <w:r>
        <w:t>I had been told the situation would be resolved,</w:t>
      </w:r>
    </w:p>
    <w:p w14:paraId="5D428F00" w14:textId="77777777" w:rsidR="0092541C" w:rsidRDefault="00000000">
      <w:pPr>
        <w:pStyle w:val="ListBullet"/>
      </w:pPr>
      <w:r>
        <w:t>and no change had occurred.</w:t>
      </w:r>
    </w:p>
    <w:p w14:paraId="5D74E8B6" w14:textId="77777777" w:rsidR="0092541C" w:rsidRDefault="00000000">
      <w:r>
        <w:lastRenderedPageBreak/>
        <w:t>The office disruption affected my ability to:</w:t>
      </w:r>
    </w:p>
    <w:p w14:paraId="691075AA" w14:textId="77777777" w:rsidR="0092541C" w:rsidRDefault="00000000">
      <w:pPr>
        <w:pStyle w:val="ListBullet"/>
      </w:pPr>
      <w:r>
        <w:t>concentrate,</w:t>
      </w:r>
    </w:p>
    <w:p w14:paraId="377EFC03" w14:textId="77777777" w:rsidR="0092541C" w:rsidRDefault="00000000">
      <w:pPr>
        <w:pStyle w:val="ListBullet"/>
      </w:pPr>
      <w:r>
        <w:t>absorb recorded material,</w:t>
      </w:r>
    </w:p>
    <w:p w14:paraId="1D96BF3B" w14:textId="77777777" w:rsidR="0092541C" w:rsidRDefault="00000000">
      <w:pPr>
        <w:pStyle w:val="ListBullet"/>
      </w:pPr>
      <w:r>
        <w:t>and make progress on analysis-heavy software engineering work.</w:t>
      </w:r>
    </w:p>
    <w:p w14:paraId="3B33007E" w14:textId="77777777" w:rsidR="0092541C" w:rsidRDefault="00000000">
      <w:r>
        <w:t>The office noise repeatedly prevented effective software development work and severely degraded my working conditions.</w:t>
      </w:r>
    </w:p>
    <w:p w14:paraId="2EA6B53F" w14:textId="77777777" w:rsidR="0092541C" w:rsidRDefault="00000000">
      <w:r>
        <w:t>As a result of the ongoing noise disruption, I developed a work schedule pattern intended to minimize overlap with the noisy colleague. I would often report to work at approximately 13:00 and work until 22:00 or even midnight because that colleague typically worked from morning until 17:00 or 18:00. This gave me limited time to work in a quieter environment.</w:t>
      </w:r>
    </w:p>
    <w:p w14:paraId="4C83F2B3" w14:textId="77777777" w:rsidR="0092541C" w:rsidRDefault="00000000">
      <w:r>
        <w:t>This schedule adjustment negatively affected my sleep pattern over the past year. I now have ongoing sleep disruption and health-related effects associated with that prolonged schedule pattern and work stress.</w:t>
      </w:r>
    </w:p>
    <w:p w14:paraId="7D029B6F" w14:textId="77777777" w:rsidR="0092541C" w:rsidRDefault="00000000">
      <w:r>
        <w:t>I repeatedly asked management to hold progress meetings with me so I could show them my work and review progress. I requested these meetings for both project alignment and because working alone for a prolonged period on a technically difficult subject was psychologically challenging, and even an occasional professional conversation would have been beneficial. These requests did not result in regular progress-review meetings, and management showed no meaningful interest in reviewing my work directly.</w:t>
      </w:r>
    </w:p>
    <w:p w14:paraId="6811EC6E" w14:textId="77777777" w:rsidR="0092541C" w:rsidRDefault="00000000">
      <w:r>
        <w:t>I experienced significant stress while working alone on a technically difficult subject with limited subject-matter understanding by management. Management did not provide the minimum conditions and resources required for effective execution, including a quiet work environment, subcontractor test harnesses, clear requirements direction at the outset, sufficient time for a full analysis of the inherited codebase, and the required validation resources.</w:t>
      </w:r>
    </w:p>
    <w:p w14:paraId="12A82296" w14:textId="77777777" w:rsidR="0092541C" w:rsidRDefault="00000000">
      <w:r>
        <w:t>The colleague described in that letter was removed from my office on January 1, 2026.</w:t>
      </w:r>
    </w:p>
    <w:p w14:paraId="57439A2D" w14:textId="77777777" w:rsidR="0092541C" w:rsidRDefault="00000000">
      <w:r>
        <w:t>On January 4, 2026, management shut down the project budget.</w:t>
      </w:r>
    </w:p>
    <w:p w14:paraId="577E8757" w14:textId="77777777" w:rsidR="0092541C" w:rsidRDefault="00000000">
      <w:pPr>
        <w:pStyle w:val="Heading1"/>
      </w:pPr>
      <w:r>
        <w:rPr>
          <w:b w:val="0"/>
        </w:rPr>
        <w:t>14. Evidence Status</w:t>
      </w:r>
    </w:p>
    <w:p w14:paraId="2C1AEA06" w14:textId="77777777" w:rsidR="0092541C" w:rsidRDefault="00000000">
      <w:pPr>
        <w:pStyle w:val="Heading2"/>
      </w:pPr>
      <w:r>
        <w:rPr>
          <w:b w:val="0"/>
          <w:sz w:val="24"/>
        </w:rPr>
        <w:t>Documented / Recorded</w:t>
      </w:r>
    </w:p>
    <w:p w14:paraId="1F90C4B8" w14:textId="77777777" w:rsidR="0092541C" w:rsidRDefault="00000000">
      <w:pPr>
        <w:pStyle w:val="ListBullet"/>
      </w:pPr>
      <w:r>
        <w:t>Budget shutdown date (January 4, 2026) - recorded in system</w:t>
      </w:r>
    </w:p>
    <w:p w14:paraId="0FD786D6" w14:textId="77777777" w:rsidR="0092541C" w:rsidRDefault="00000000">
      <w:pPr>
        <w:pStyle w:val="ListBullet"/>
      </w:pPr>
      <w:r>
        <w:t>Verbal escalation raised on December 15, 2025, and recorded escalation meeting held on December 23, 2025</w:t>
      </w:r>
    </w:p>
    <w:p w14:paraId="5A5C77DD" w14:textId="77777777" w:rsidR="0092541C" w:rsidRDefault="00000000">
      <w:pPr>
        <w:pStyle w:val="ListBullet"/>
      </w:pPr>
      <w:r>
        <w:t>Formal office disruption letter dated June 26, 2025 - submitted to three managers</w:t>
      </w:r>
    </w:p>
    <w:p w14:paraId="286F3500" w14:textId="77777777" w:rsidR="0092541C" w:rsidRDefault="00000000">
      <w:pPr>
        <w:pStyle w:val="ListBullet"/>
      </w:pPr>
      <w:r>
        <w:t>Block Sensor requirements document sent to managers on November 17, 2025</w:t>
      </w:r>
    </w:p>
    <w:p w14:paraId="4D510110" w14:textId="77777777" w:rsidR="0092541C" w:rsidRDefault="00000000">
      <w:pPr>
        <w:pStyle w:val="Heading2"/>
      </w:pPr>
      <w:r>
        <w:rPr>
          <w:b w:val="0"/>
          <w:sz w:val="24"/>
        </w:rPr>
        <w:t>Verbal</w:t>
      </w:r>
    </w:p>
    <w:p w14:paraId="37A2A844" w14:textId="77777777" w:rsidR="0092541C" w:rsidRDefault="00000000">
      <w:pPr>
        <w:pStyle w:val="ListBullet"/>
      </w:pPr>
      <w:r>
        <w:t>Management approval of the Block Sensor requirements document</w:t>
      </w:r>
    </w:p>
    <w:p w14:paraId="761E104B" w14:textId="77777777" w:rsidR="0092541C" w:rsidRDefault="00000000">
      <w:pPr>
        <w:pStyle w:val="ListBullet"/>
      </w:pPr>
      <w:r>
        <w:t>Management compliment on the thoroughness of my requirements document</w:t>
      </w:r>
    </w:p>
    <w:p w14:paraId="7A63F40B" w14:textId="77777777" w:rsidR="0092541C" w:rsidRDefault="00000000">
      <w:pPr>
        <w:pStyle w:val="ListBullet"/>
      </w:pPr>
      <w:r>
        <w:lastRenderedPageBreak/>
        <w:t>Repeated requests for hardware testing equipment / wiring</w:t>
      </w:r>
    </w:p>
    <w:p w14:paraId="6796524A" w14:textId="77777777" w:rsidR="0092541C" w:rsidRDefault="00000000">
      <w:pPr>
        <w:pStyle w:val="ListBullet"/>
      </w:pPr>
      <w:r>
        <w:t>Subcontractor statement that contractual obligations were fulfilled / they were done</w:t>
      </w:r>
    </w:p>
    <w:p w14:paraId="0CDFCA4F" w14:textId="77777777" w:rsidR="0092541C" w:rsidRDefault="00000000">
      <w:pPr>
        <w:pStyle w:val="Heading1"/>
      </w:pPr>
      <w:r>
        <w:rPr>
          <w:b w:val="0"/>
        </w:rPr>
        <w:t>15. Summary of Work Delivered and Blocking Factors</w:t>
      </w:r>
    </w:p>
    <w:p w14:paraId="006101FC" w14:textId="77777777" w:rsidR="0092541C" w:rsidRDefault="00000000">
      <w:pPr>
        <w:pStyle w:val="Heading2"/>
      </w:pPr>
      <w:r>
        <w:rPr>
          <w:b w:val="0"/>
          <w:sz w:val="24"/>
        </w:rPr>
        <w:t>Work Delivered</w:t>
      </w:r>
    </w:p>
    <w:p w14:paraId="2495C663" w14:textId="77777777" w:rsidR="0092541C" w:rsidRDefault="00000000">
      <w:pPr>
        <w:pStyle w:val="ListBullet"/>
      </w:pPr>
      <w:r>
        <w:t>Independent ramp-up on a new embedded Linux / UEI platform and toolchain</w:t>
      </w:r>
    </w:p>
    <w:p w14:paraId="20E89364" w14:textId="77777777" w:rsidR="0092541C" w:rsidRDefault="00000000">
      <w:pPr>
        <w:pStyle w:val="ListBullet"/>
      </w:pPr>
      <w:r>
        <w:t>Substantial analysis progress on a complex inherited subcontractor codebase</w:t>
      </w:r>
    </w:p>
    <w:p w14:paraId="156B39E0" w14:textId="77777777" w:rsidR="0092541C" w:rsidRDefault="00000000">
      <w:pPr>
        <w:pStyle w:val="ListBullet"/>
      </w:pPr>
      <w:r>
        <w:t>Working DIO-403 C++ driver</w:t>
      </w:r>
    </w:p>
    <w:p w14:paraId="4D97F1FC" w14:textId="77777777" w:rsidR="0092541C" w:rsidRDefault="00000000">
      <w:pPr>
        <w:pStyle w:val="ListBullet"/>
      </w:pPr>
      <w:r>
        <w:t>Working AO-332 C++ driver</w:t>
      </w:r>
    </w:p>
    <w:p w14:paraId="592B1F72" w14:textId="77777777" w:rsidR="0092541C" w:rsidRDefault="00000000">
      <w:pPr>
        <w:pStyle w:val="ListBullet"/>
      </w:pPr>
      <w:r>
        <w:t>Python test harnesses for the drivers I developed</w:t>
      </w:r>
    </w:p>
    <w:p w14:paraId="6D511A62" w14:textId="77777777" w:rsidR="00F61FCF" w:rsidRDefault="00F61FCF" w:rsidP="00F61FCF">
      <w:pPr>
        <w:pStyle w:val="ListBullet"/>
      </w:pPr>
      <w:r>
        <w:t>Requirements documentation for Block Sensor</w:t>
      </w:r>
    </w:p>
    <w:p w14:paraId="66623C84" w14:textId="77777777" w:rsidR="0092541C" w:rsidRDefault="00000000">
      <w:pPr>
        <w:pStyle w:val="ListBullet"/>
      </w:pPr>
      <w:r>
        <w:t>Block Sensor application development using the correct DIO-403 + AO-308 pairing</w:t>
      </w:r>
    </w:p>
    <w:p w14:paraId="7F35A9ED" w14:textId="77777777" w:rsidR="0092541C" w:rsidRDefault="00000000">
      <w:pPr>
        <w:pStyle w:val="ListBullet"/>
      </w:pPr>
      <w:r>
        <w:t>Escalation to upper management to address blockers</w:t>
      </w:r>
    </w:p>
    <w:p w14:paraId="48C4EAA6" w14:textId="77777777" w:rsidR="0092541C" w:rsidRDefault="00000000">
      <w:pPr>
        <w:pStyle w:val="ListBullet"/>
      </w:pPr>
      <w:r>
        <w:t>Repeated requests for missing validation resources</w:t>
      </w:r>
    </w:p>
    <w:p w14:paraId="456ABE64" w14:textId="77777777" w:rsidR="0092541C" w:rsidRDefault="00000000">
      <w:pPr>
        <w:pStyle w:val="ListBullet"/>
      </w:pPr>
      <w:r>
        <w:t>Repeated requests for progress-review meetings with management</w:t>
      </w:r>
    </w:p>
    <w:p w14:paraId="2B16E53C" w14:textId="77777777" w:rsidR="0092541C" w:rsidRDefault="00000000">
      <w:pPr>
        <w:pStyle w:val="Heading2"/>
      </w:pPr>
      <w:r>
        <w:rPr>
          <w:b w:val="0"/>
          <w:sz w:val="24"/>
        </w:rPr>
        <w:t>Blocking Factors</w:t>
      </w:r>
    </w:p>
    <w:p w14:paraId="2864FFA5" w14:textId="77777777" w:rsidR="0092541C" w:rsidRDefault="00000000">
      <w:pPr>
        <w:pStyle w:val="ListBullet"/>
      </w:pPr>
      <w:r>
        <w:t>Undocumented subcontractor codebase</w:t>
      </w:r>
    </w:p>
    <w:p w14:paraId="45B03668" w14:textId="77777777" w:rsidR="0092541C" w:rsidRDefault="00000000">
      <w:pPr>
        <w:pStyle w:val="ListBullet"/>
      </w:pPr>
      <w:r>
        <w:t>No subcontractor test harnesses were provided to me, including the Python test harnesses that the subcontractor had for the drivers they supplied</w:t>
      </w:r>
    </w:p>
    <w:p w14:paraId="142408FA" w14:textId="77777777" w:rsidR="0092541C" w:rsidRDefault="00000000">
      <w:pPr>
        <w:pStyle w:val="ListBullet"/>
      </w:pPr>
      <w:r>
        <w:t>Limited vendor knowledge transfer relative to codebase size and complexity</w:t>
      </w:r>
    </w:p>
    <w:p w14:paraId="45792674" w14:textId="77777777" w:rsidR="0092541C" w:rsidRDefault="00000000">
      <w:pPr>
        <w:pStyle w:val="ListBullet"/>
      </w:pPr>
      <w:r>
        <w:t>Management redirection before inherited-code analysis was complete</w:t>
      </w:r>
    </w:p>
    <w:p w14:paraId="53C4FC7E" w14:textId="77777777" w:rsidR="0092541C" w:rsidRDefault="00000000">
      <w:pPr>
        <w:pStyle w:val="ListBullet"/>
      </w:pPr>
      <w:r>
        <w:t>Management's initial misunderstanding of Block Sensor hardware requirements, application logic, and DIO usage assumptions</w:t>
      </w:r>
    </w:p>
    <w:p w14:paraId="47174B22" w14:textId="77777777" w:rsidR="0092541C" w:rsidRDefault="00000000">
      <w:pPr>
        <w:pStyle w:val="ListBullet"/>
      </w:pPr>
      <w:r>
        <w:t>Incremental tasking without complete validated requirements up front</w:t>
      </w:r>
    </w:p>
    <w:p w14:paraId="63AA3DA0" w14:textId="77777777" w:rsidR="0092541C" w:rsidRDefault="00000000">
      <w:pPr>
        <w:pStyle w:val="ListBullet"/>
      </w:pPr>
      <w:r>
        <w:t>Missing wiring (eight AO-308 output cables) required for final voltage validation</w:t>
      </w:r>
    </w:p>
    <w:p w14:paraId="150B2102" w14:textId="77777777" w:rsidR="0092541C" w:rsidRDefault="00000000">
      <w:pPr>
        <w:pStyle w:val="ListBullet"/>
      </w:pPr>
      <w:r>
        <w:t>Prolonged office disruptions during a concentration-intensive phase of analysis and knowledge transfer</w:t>
      </w:r>
    </w:p>
    <w:p w14:paraId="66FE0332" w14:textId="77777777" w:rsidR="0092541C" w:rsidRDefault="00000000">
      <w:pPr>
        <w:pStyle w:val="ListBullet"/>
      </w:pPr>
      <w:r>
        <w:t>Lack of regular progress-review engagement by management despite repeated requests</w:t>
      </w:r>
    </w:p>
    <w:p w14:paraId="39CD7B38" w14:textId="77777777" w:rsidR="0092541C" w:rsidRDefault="00000000">
      <w:pPr>
        <w:pStyle w:val="ListBullet"/>
      </w:pPr>
      <w:r>
        <w:t>Budget shutdown before completion</w:t>
      </w:r>
    </w:p>
    <w:p w14:paraId="1AFCD5F5" w14:textId="77777777" w:rsidR="0092541C" w:rsidRDefault="00000000">
      <w:pPr>
        <w:pStyle w:val="Heading1"/>
      </w:pPr>
      <w:r>
        <w:rPr>
          <w:b w:val="0"/>
        </w:rPr>
        <w:t>16. Concluding Record</w:t>
      </w:r>
    </w:p>
    <w:p w14:paraId="70A8DDD6" w14:textId="77777777" w:rsidR="0092541C" w:rsidRDefault="00000000">
      <w:r>
        <w:t>I learned the required platform and tooling under difficult conditions, produced working driver software and test harnesses, corrected a critical hardware-selection error for Block Sensor (AO-332 vs AO-308), documented requirements, escalated project blockers, and continued making technical progress.</w:t>
      </w:r>
    </w:p>
    <w:p w14:paraId="19533FAC" w14:textId="77777777" w:rsidR="0092541C" w:rsidRDefault="00000000">
      <w:r>
        <w:t>The incomplete project status resulted from deficiencies in handover quality, resource provision, project direction, management technical decision-making, management engagement, and working conditions, not from a lack of technical effort or initiative in my work.</w:t>
      </w:r>
    </w:p>
    <w:p w14:paraId="29BE76BD" w14:textId="77777777" w:rsidR="0092541C" w:rsidRDefault="00000000">
      <w:r>
        <w:t xml:space="preserve">The prolonged office disruptions also materially affected my work schedule and personal well-being. To obtain quiet time for concentration-intensive engineering work, I shifted my working hours to reduce overlap with </w:t>
      </w:r>
      <w:r>
        <w:lastRenderedPageBreak/>
        <w:t>noisy office activity. That prolonged pattern negatively affected my sleep and contributed to ongoing stress and health-related effects during the project period.</w:t>
      </w:r>
    </w:p>
    <w:p w14:paraId="0ADDEE8E" w14:textId="77777777" w:rsidR="0092541C" w:rsidRDefault="00000000">
      <w:pPr>
        <w:pStyle w:val="Heading1"/>
      </w:pPr>
      <w:r>
        <w:rPr>
          <w:b w:val="0"/>
        </w:rPr>
        <w:t>Appendix A - Verbatim Copy of Formal Letter Submitted on June 26, 2025</w:t>
      </w:r>
    </w:p>
    <w:p w14:paraId="7F157268" w14:textId="77777777" w:rsidR="0092541C" w:rsidRDefault="00000000">
      <w:r>
        <w:t>Submitted printed copies manually by me individually to:</w:t>
      </w:r>
    </w:p>
    <w:p w14:paraId="74D30227" w14:textId="77777777" w:rsidR="0092541C" w:rsidRDefault="00000000">
      <w:pPr>
        <w:pStyle w:val="ListBullet"/>
      </w:pPr>
      <w:r>
        <w:t>Reuven Shaulov (Team Leader)</w:t>
      </w:r>
    </w:p>
    <w:p w14:paraId="5E069477" w14:textId="77777777" w:rsidR="0092541C" w:rsidRDefault="00000000">
      <w:pPr>
        <w:pStyle w:val="ListBullet"/>
      </w:pPr>
      <w:r>
        <w:t>Gil Ben Ami (Group Leader)</w:t>
      </w:r>
    </w:p>
    <w:p w14:paraId="3D7A94A3" w14:textId="77777777" w:rsidR="0092541C" w:rsidRDefault="00000000">
      <w:pPr>
        <w:pStyle w:val="ListBullet"/>
      </w:pPr>
      <w:r>
        <w:t>Ido Levron (Department Leader)</w:t>
      </w:r>
    </w:p>
    <w:p w14:paraId="22A51146" w14:textId="77777777" w:rsidR="0092541C" w:rsidRDefault="00000000">
      <w:r>
        <w:t>Addressed to:</w:t>
      </w:r>
    </w:p>
    <w:p w14:paraId="31947F06" w14:textId="77777777" w:rsidR="0092541C" w:rsidRDefault="00000000">
      <w:pPr>
        <w:pStyle w:val="ListBullet"/>
      </w:pPr>
      <w:r>
        <w:t>Mr. Huberman (Factory Manager) - not filed directly with him</w:t>
      </w:r>
    </w:p>
    <w:p w14:paraId="28D9E5CB" w14:textId="77777777" w:rsidR="0092541C" w:rsidRDefault="00000000">
      <w:r>
        <w:t>Subject: Urgent Request: Inability to Work Due to Ongoing Office Disruptions</w:t>
      </w:r>
    </w:p>
    <w:p w14:paraId="4A5163B4" w14:textId="77777777" w:rsidR="0092541C" w:rsidRDefault="00000000">
      <w:r>
        <w:t>Dear Mr. Huberman,</w:t>
      </w:r>
    </w:p>
    <w:p w14:paraId="2F6ACAC1" w14:textId="77777777" w:rsidR="0092541C" w:rsidRDefault="00000000">
      <w:r>
        <w:t>I am writing to formally raise a matter that has become critical to my ability to perform my duties as a software engineer.</w:t>
      </w:r>
    </w:p>
    <w:p w14:paraId="2EF12A34" w14:textId="77777777" w:rsidR="0092541C" w:rsidRDefault="00000000">
      <w:r>
        <w:t>I am currently assigned to the UEI PAC software development project - a technically demanding and long-evolving system. The application, developed over the years by two skilled engineers, lacks consistent structure and documentation. Understanding it thoroughly is essential for adding new hardware and making meaningful contributions. This requires deep analysis and uninterrupted focus, especially during our Zoom sessions, which occur twice weekly and are essential for knowledge transfer.</w:t>
      </w:r>
    </w:p>
    <w:p w14:paraId="74ECC96E" w14:textId="77777777" w:rsidR="0092541C" w:rsidRDefault="00000000">
      <w:r>
        <w:t>However, it's essential to note that my work extends beyond these meetings. The core of my contribution is highly analytical, involving the review of large volumes of legacy code, the reverse-engineering of undocumented functionality, and the planning of complex integrations. This kind of work cannot be done effectively without sustained quiet and peace of mind.</w:t>
      </w:r>
    </w:p>
    <w:p w14:paraId="3AF8782C" w14:textId="77777777" w:rsidR="0092541C" w:rsidRDefault="00000000">
      <w:r>
        <w:t>Unfortunately, I am unable to maintain this focus due to continuous disruptions in my office.</w:t>
      </w:r>
    </w:p>
    <w:p w14:paraId="69270986" w14:textId="77777777" w:rsidR="0092541C" w:rsidRDefault="00000000">
      <w:r>
        <w:t>This office is my workspace - I built and furnished it with care, and it is widely regarded as one of the most beautiful and productive environments in the building. However, for months now, it has been compromised by the presence of a colleague whose role is administrative in nature. He regularly receives visitors who hold discussions just a meter away from me. These conversations are frequent, loud, and often lengthy, making it extremely difficult to concentrate, follow meetings, or absorb information from recordings, even with headphones.</w:t>
      </w:r>
    </w:p>
    <w:p w14:paraId="19A535D8" w14:textId="77777777" w:rsidR="0092541C" w:rsidRDefault="00000000">
      <w:r>
        <w:t>I have brought this issue up multiple times and was told the situation would be resolved. Yet nothing has changed. Today, for example, I made zero progress - not because of technical obstacles, but because I could not think.</w:t>
      </w:r>
    </w:p>
    <w:p w14:paraId="720F62FA" w14:textId="77777777" w:rsidR="0092541C" w:rsidRDefault="00000000">
      <w:r>
        <w:t>By contrast, during the recent period of remote work caused by the war, I was able to accomplish more - even under the interruptions of sirens and bomb shelters - than I can now in my assigned office.</w:t>
      </w:r>
    </w:p>
    <w:p w14:paraId="535503E9" w14:textId="77777777" w:rsidR="0092541C" w:rsidRDefault="00000000">
      <w:r>
        <w:lastRenderedPageBreak/>
        <w:t>I am deeply frustrated. The project is important to the company and to me personally, yet my ability to contribute is being actively undermined. This chronic disruption is now affecting my health, sleep, and morale. It is not sustainable.</w:t>
      </w:r>
    </w:p>
    <w:p w14:paraId="7F83DB7B" w14:textId="77777777" w:rsidR="0092541C" w:rsidRDefault="00000000">
      <w:r>
        <w:t>To clarify: I am not requesting relocation. This is my office, and it is purpose-built for quiet, focused development work. I respectfully request that the current occupant be reassigned to a more suitable location and, if necessary, replaced by someone whose presence does not conflict with the analytical, concentration-intensive nature of software engineering.</w:t>
      </w:r>
    </w:p>
    <w:p w14:paraId="0087F5B9" w14:textId="77777777" w:rsidR="0092541C" w:rsidRDefault="00000000">
      <w:r>
        <w:t>Thank you for your prompt attention to this matter.</w:t>
      </w:r>
    </w:p>
    <w:p w14:paraId="7AEA6D61" w14:textId="77777777" w:rsidR="0092541C" w:rsidRDefault="00000000">
      <w:r>
        <w:t>Sincerely,</w:t>
      </w:r>
    </w:p>
    <w:p w14:paraId="0E7324C5" w14:textId="77777777" w:rsidR="0092541C" w:rsidRDefault="00000000">
      <w:r>
        <w:t>Michael, 26-June-2025</w:t>
      </w:r>
    </w:p>
    <w:sectPr w:rsidR="0092541C"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F2C5D" w14:textId="77777777" w:rsidR="00691B9D" w:rsidRDefault="00691B9D" w:rsidP="003A2905">
      <w:pPr>
        <w:spacing w:after="0" w:line="240" w:lineRule="auto"/>
      </w:pPr>
      <w:r>
        <w:separator/>
      </w:r>
    </w:p>
  </w:endnote>
  <w:endnote w:type="continuationSeparator" w:id="0">
    <w:p w14:paraId="0AD4536F" w14:textId="77777777" w:rsidR="00691B9D" w:rsidRDefault="00691B9D" w:rsidP="003A2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637171"/>
      <w:docPartObj>
        <w:docPartGallery w:val="Page Numbers (Bottom of Page)"/>
        <w:docPartUnique/>
      </w:docPartObj>
    </w:sdtPr>
    <w:sdtEndPr>
      <w:rPr>
        <w:noProof/>
      </w:rPr>
    </w:sdtEndPr>
    <w:sdtContent>
      <w:p w14:paraId="0836F1D3" w14:textId="18A2C897" w:rsidR="003A2905" w:rsidRDefault="003A29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B3E3B7" w14:textId="77777777" w:rsidR="003A2905" w:rsidRDefault="003A2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821" w14:textId="77777777" w:rsidR="00691B9D" w:rsidRDefault="00691B9D" w:rsidP="003A2905">
      <w:pPr>
        <w:spacing w:after="0" w:line="240" w:lineRule="auto"/>
      </w:pPr>
      <w:r>
        <w:separator/>
      </w:r>
    </w:p>
  </w:footnote>
  <w:footnote w:type="continuationSeparator" w:id="0">
    <w:p w14:paraId="635790D8" w14:textId="77777777" w:rsidR="00691B9D" w:rsidRDefault="00691B9D" w:rsidP="003A2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599624">
    <w:abstractNumId w:val="8"/>
  </w:num>
  <w:num w:numId="2" w16cid:durableId="2139757251">
    <w:abstractNumId w:val="6"/>
  </w:num>
  <w:num w:numId="3" w16cid:durableId="826094561">
    <w:abstractNumId w:val="5"/>
  </w:num>
  <w:num w:numId="4" w16cid:durableId="1862551227">
    <w:abstractNumId w:val="4"/>
  </w:num>
  <w:num w:numId="5" w16cid:durableId="224340871">
    <w:abstractNumId w:val="7"/>
  </w:num>
  <w:num w:numId="6" w16cid:durableId="1639913567">
    <w:abstractNumId w:val="3"/>
  </w:num>
  <w:num w:numId="7" w16cid:durableId="834151190">
    <w:abstractNumId w:val="2"/>
  </w:num>
  <w:num w:numId="8" w16cid:durableId="2110739171">
    <w:abstractNumId w:val="1"/>
  </w:num>
  <w:num w:numId="9" w16cid:durableId="52745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AF"/>
    <w:rsid w:val="0006063C"/>
    <w:rsid w:val="0015074B"/>
    <w:rsid w:val="001C2AAF"/>
    <w:rsid w:val="0029639D"/>
    <w:rsid w:val="00326F90"/>
    <w:rsid w:val="003A2905"/>
    <w:rsid w:val="005D46A5"/>
    <w:rsid w:val="00691B9D"/>
    <w:rsid w:val="0092541C"/>
    <w:rsid w:val="00AA1D8D"/>
    <w:rsid w:val="00AC2F2F"/>
    <w:rsid w:val="00B47730"/>
    <w:rsid w:val="00B74426"/>
    <w:rsid w:val="00CB0664"/>
    <w:rsid w:val="00F61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6F76F"/>
  <w14:defaultImageDpi w14:val="300"/>
  <w15:docId w15:val="{A3C224E1-C89A-4E80-BC77-48317761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2782</Words>
  <Characters>15863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Jack</cp:lastModifiedBy>
  <cp:revision>3</cp:revision>
  <dcterms:created xsi:type="dcterms:W3CDTF">2013-12-23T23:15:00Z</dcterms:created>
  <dcterms:modified xsi:type="dcterms:W3CDTF">2026-02-25T18:50:00Z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ab3d16c8-c79a-43ce-91d0-449fca9a13e9</vt:lpwstr>
  </property>
</Properties>
</file>