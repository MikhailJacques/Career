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8E51" w14:textId="77777777" w:rsidR="003F6A54" w:rsidRDefault="00000000">
      <w:pPr>
        <w:pStyle w:val="Title"/>
      </w:pPr>
      <w:r>
        <w:t>Mikhail Jacques</w:t>
      </w:r>
    </w:p>
    <w:p w14:paraId="56FDB6EE" w14:textId="77777777" w:rsidR="003F6A54" w:rsidRDefault="00000000">
      <w:r>
        <w:rPr>
          <w:b/>
        </w:rPr>
        <w:t>Software Engineer | C/C++ Embedded and Real-Time Systems | AI Applications</w:t>
      </w:r>
    </w:p>
    <w:p w14:paraId="5E5FABE4" w14:textId="77777777" w:rsidR="003F6A54" w:rsidRDefault="00000000">
      <w:pPr>
        <w:spacing w:after="40"/>
      </w:pPr>
      <w:r>
        <w:rPr>
          <w:sz w:val="19"/>
        </w:rPr>
        <w:t xml:space="preserve">Israel | +972 52-507-7979 | </w:t>
      </w:r>
      <w:hyperlink r:id="rId8">
        <w:r>
          <w:t>jacques.mikhail@gmail.com</w:t>
        </w:r>
      </w:hyperlink>
    </w:p>
    <w:p w14:paraId="17522518" w14:textId="77777777" w:rsidR="003F6A54" w:rsidRDefault="00000000">
      <w:pPr>
        <w:spacing w:after="100"/>
      </w:pPr>
      <w:hyperlink r:id="rId9">
        <w:r>
          <w:t>linkedin.com/in/mikhailjacques</w:t>
        </w:r>
      </w:hyperlink>
      <w:r>
        <w:rPr>
          <w:sz w:val="19"/>
        </w:rPr>
        <w:t xml:space="preserve"> | </w:t>
      </w:r>
      <w:hyperlink r:id="rId10">
        <w:r>
          <w:t>github.com/MikhailJacques</w:t>
        </w:r>
      </w:hyperlink>
    </w:p>
    <w:p w14:paraId="4565C656" w14:textId="77777777" w:rsidR="003F6A54" w:rsidRDefault="00000000">
      <w:pPr>
        <w:pStyle w:val="Heading1"/>
      </w:pPr>
      <w:r>
        <w:t>Professional Summary</w:t>
      </w:r>
    </w:p>
    <w:p w14:paraId="6C76A90E" w14:textId="7CEFA9D8" w:rsidR="003F6A54" w:rsidRDefault="00000000">
      <w:r>
        <w:t xml:space="preserve">Software engineer with </w:t>
      </w:r>
      <w:r w:rsidR="00D51A89">
        <w:t>10+</w:t>
      </w:r>
      <w:r>
        <w:t xml:space="preserve"> years at Israel Aerospace Industries, developing real-time, embedded, and desktop software for UAV, robotics, and laboratory systems. Specializes in C/C++ across Windows, Linux, and RTOS environments, with experience from requirements and architecture through testing, integration, and documentation. Currently leads development of an AI application for aviation document translation and verification.</w:t>
      </w:r>
    </w:p>
    <w:p w14:paraId="1F4079CB" w14:textId="77777777" w:rsidR="003F6A54" w:rsidRDefault="00000000">
      <w:pPr>
        <w:pStyle w:val="Heading1"/>
      </w:pPr>
      <w:r>
        <w:t>Technical Skills</w:t>
      </w:r>
    </w:p>
    <w:p w14:paraId="078D3665" w14:textId="77777777" w:rsidR="003F6A54" w:rsidRDefault="00000000">
      <w:pPr>
        <w:spacing w:after="60"/>
      </w:pPr>
      <w:r>
        <w:rPr>
          <w:b/>
        </w:rPr>
        <w:t>Languages:</w:t>
      </w:r>
      <w:r>
        <w:t xml:space="preserve"> C, C++, C#, Python</w:t>
      </w:r>
    </w:p>
    <w:p w14:paraId="4F6C6568" w14:textId="77777777" w:rsidR="003F6A54" w:rsidRDefault="00000000">
      <w:pPr>
        <w:spacing w:after="60"/>
      </w:pPr>
      <w:r>
        <w:rPr>
          <w:b/>
        </w:rPr>
        <w:t>Platforms:</w:t>
      </w:r>
      <w:r>
        <w:t xml:space="preserve"> Windows, Linux, Ubuntu, embedded Linux, GHS INTEGRITY RTOS; PowerPC, ARM</w:t>
      </w:r>
    </w:p>
    <w:p w14:paraId="0C7B20C6" w14:textId="77777777" w:rsidR="003F6A54" w:rsidRDefault="00000000">
      <w:pPr>
        <w:spacing w:after="60"/>
      </w:pPr>
      <w:r>
        <w:rPr>
          <w:b/>
        </w:rPr>
        <w:t>Communications:</w:t>
      </w:r>
      <w:r>
        <w:t xml:space="preserve"> Boost.Asio, TCP/UDP, RS-232, RTI DDS, SOCKS, CAN bus</w:t>
      </w:r>
    </w:p>
    <w:p w14:paraId="6AA5052C" w14:textId="77777777" w:rsidR="003F6A54" w:rsidRDefault="00000000">
      <w:pPr>
        <w:spacing w:after="60"/>
      </w:pPr>
      <w:r>
        <w:rPr>
          <w:b/>
        </w:rPr>
        <w:t>Development:</w:t>
      </w:r>
      <w:r>
        <w:t xml:space="preserve"> Qt, CMake, Git, Azure DevOps, Jira, GHS MULTI, Visual Studio, Klocwork, PVS-Studio</w:t>
      </w:r>
    </w:p>
    <w:p w14:paraId="57C4607E" w14:textId="77777777" w:rsidR="003F6A54" w:rsidRDefault="00000000">
      <w:pPr>
        <w:spacing w:after="60"/>
      </w:pPr>
      <w:r>
        <w:rPr>
          <w:b/>
        </w:rPr>
        <w:t>AI tools:</w:t>
      </w:r>
      <w:r>
        <w:t xml:space="preserve"> OpenAI Codex and ChatGPT, GitHub Copilot, Claude Code, Gemini</w:t>
      </w:r>
    </w:p>
    <w:p w14:paraId="23B6B71D" w14:textId="77777777" w:rsidR="003F6A54" w:rsidRDefault="00000000">
      <w:pPr>
        <w:pStyle w:val="Heading1"/>
      </w:pPr>
      <w:r>
        <w:t>Professional Experience</w:t>
      </w:r>
    </w:p>
    <w:p w14:paraId="339B983F" w14:textId="77777777" w:rsidR="003F6A54" w:rsidRDefault="00000000">
      <w:pPr>
        <w:pStyle w:val="Heading2"/>
      </w:pPr>
      <w:r>
        <w:t>Software Engineer | Israel Aerospace Industries</w:t>
      </w:r>
    </w:p>
    <w:p w14:paraId="732C7204" w14:textId="77777777" w:rsidR="003F6A54" w:rsidRDefault="00000000">
      <w:pPr>
        <w:keepNext/>
        <w:spacing w:after="60"/>
      </w:pPr>
      <w:r>
        <w:rPr>
          <w:sz w:val="19"/>
        </w:rPr>
        <w:t>December 2015 - Present | Israel</w:t>
      </w:r>
    </w:p>
    <w:p w14:paraId="0B1EE816" w14:textId="77777777" w:rsidR="003F6A54" w:rsidRDefault="00000000">
      <w:pPr>
        <w:pStyle w:val="Heading2"/>
      </w:pPr>
      <w:r>
        <w:t>AI Aviation Document Translation</w:t>
      </w:r>
    </w:p>
    <w:p w14:paraId="3BBA455F" w14:textId="77777777" w:rsidR="003F6A54" w:rsidRDefault="00000000">
      <w:pPr>
        <w:keepNext/>
        <w:spacing w:after="60"/>
      </w:pPr>
      <w:r>
        <w:rPr>
          <w:sz w:val="19"/>
        </w:rPr>
        <w:t>Product Software Department | January 2026 - Present</w:t>
      </w:r>
    </w:p>
    <w:p w14:paraId="74041BE2" w14:textId="77777777" w:rsidR="003F6A54" w:rsidRDefault="00000000">
      <w:pPr>
        <w:pStyle w:val="ListBullet"/>
      </w:pPr>
      <w:r>
        <w:t>Lead development of an AI application that translates aviation assembly instructions and inspection cards from Hebrew to English while preserving the source PDF structure and layout.</w:t>
      </w:r>
    </w:p>
    <w:p w14:paraId="5CAEAD27" w14:textId="77777777" w:rsidR="003F6A54" w:rsidRDefault="00000000">
      <w:pPr>
        <w:pStyle w:val="ListBullet"/>
      </w:pPr>
      <w:r>
        <w:t>Design independent checks of document structure, geometry, OCR, and semantic accuracy; record findings as evidence before outputs proceed to human approval.</w:t>
      </w:r>
    </w:p>
    <w:p w14:paraId="34359B58" w14:textId="77777777" w:rsidR="003F6A54" w:rsidRDefault="00000000">
      <w:pPr>
        <w:pStyle w:val="ListBullet"/>
      </w:pPr>
      <w:r>
        <w:t>Develop a Windows tool for subject-matter experts to review findings, enter corrections, and improve a reusable terminology glossary across a document collection.</w:t>
      </w:r>
    </w:p>
    <w:p w14:paraId="07954136" w14:textId="77777777" w:rsidR="003F6A54" w:rsidRDefault="00000000">
      <w:pPr>
        <w:pStyle w:val="Heading2"/>
      </w:pPr>
      <w:r>
        <w:t>Embedded Linux Signal Processing</w:t>
      </w:r>
    </w:p>
    <w:p w14:paraId="03F3579D" w14:textId="77777777" w:rsidR="003F6A54" w:rsidRDefault="00000000">
      <w:pPr>
        <w:keepNext/>
        <w:spacing w:after="60"/>
      </w:pPr>
      <w:r>
        <w:rPr>
          <w:sz w:val="19"/>
        </w:rPr>
        <w:t>Product Software Department | February 2024 - December 2025</w:t>
      </w:r>
    </w:p>
    <w:p w14:paraId="2974CED8" w14:textId="77777777" w:rsidR="003F6A54" w:rsidRDefault="00000000">
      <w:pPr>
        <w:pStyle w:val="ListBullet"/>
      </w:pPr>
      <w:r>
        <w:t>Developed a C++ signal-processing application for a UEI embedded system running Linux.</w:t>
      </w:r>
    </w:p>
    <w:p w14:paraId="012FFFC7" w14:textId="77777777" w:rsidR="003F6A54" w:rsidRDefault="00000000">
      <w:pPr>
        <w:pStyle w:val="Heading2"/>
      </w:pPr>
      <w:r>
        <w:t>GVDM Real-Time Application</w:t>
      </w:r>
    </w:p>
    <w:p w14:paraId="29741776" w14:textId="77777777" w:rsidR="003F6A54" w:rsidRDefault="00000000">
      <w:pPr>
        <w:keepNext/>
        <w:spacing w:after="60"/>
      </w:pPr>
      <w:r>
        <w:rPr>
          <w:sz w:val="19"/>
        </w:rPr>
        <w:t>Product Software Department | July 2023 - January 2024</w:t>
      </w:r>
    </w:p>
    <w:p w14:paraId="65B4DD1D" w14:textId="77777777" w:rsidR="003F6A54" w:rsidRDefault="00000000">
      <w:pPr>
        <w:pStyle w:val="ListBullet"/>
      </w:pPr>
      <w:r>
        <w:t>Developed a real-time C++ application on Windows for the GVDM project; the software is in use by the Israeli Air Force.</w:t>
      </w:r>
    </w:p>
    <w:p w14:paraId="66937F4E" w14:textId="77777777" w:rsidR="003F6A54" w:rsidRDefault="00000000">
      <w:pPr>
        <w:pStyle w:val="Heading2"/>
      </w:pPr>
      <w:r>
        <w:t>Technology Research and Prototyping</w:t>
      </w:r>
    </w:p>
    <w:p w14:paraId="4387CCB8" w14:textId="77777777" w:rsidR="003F6A54" w:rsidRDefault="00000000">
      <w:pPr>
        <w:keepNext/>
        <w:spacing w:after="60"/>
      </w:pPr>
      <w:r>
        <w:rPr>
          <w:sz w:val="19"/>
        </w:rPr>
        <w:t>Product Software Department | July 2022 - July 2023</w:t>
      </w:r>
    </w:p>
    <w:p w14:paraId="4BC59293" w14:textId="77777777" w:rsidR="003F6A54" w:rsidRDefault="00000000">
      <w:pPr>
        <w:pStyle w:val="ListBullet"/>
      </w:pPr>
      <w:r>
        <w:t>Conducted technology research and developed experimental applications in C, C++, C#, and Python.</w:t>
      </w:r>
    </w:p>
    <w:p w14:paraId="7594E22C" w14:textId="77777777" w:rsidR="003F6A54" w:rsidRDefault="00000000">
      <w:r>
        <w:br w:type="page"/>
      </w:r>
    </w:p>
    <w:p w14:paraId="6BB5AAD7" w14:textId="77777777" w:rsidR="003F6A54" w:rsidRDefault="00000000">
      <w:pPr>
        <w:pStyle w:val="Heading1"/>
      </w:pPr>
      <w:r>
        <w:lastRenderedPageBreak/>
        <w:t>Israel Aerospace Industries Continued</w:t>
      </w:r>
    </w:p>
    <w:p w14:paraId="3367F9DC" w14:textId="77777777" w:rsidR="003F6A54" w:rsidRDefault="00000000">
      <w:pPr>
        <w:pStyle w:val="Heading2"/>
      </w:pPr>
      <w:r>
        <w:t>Robotics Subsystem Integration</w:t>
      </w:r>
    </w:p>
    <w:p w14:paraId="36E93B39" w14:textId="77777777" w:rsidR="003F6A54" w:rsidRDefault="00000000">
      <w:pPr>
        <w:keepNext/>
        <w:spacing w:after="60"/>
      </w:pPr>
      <w:r>
        <w:rPr>
          <w:sz w:val="19"/>
        </w:rPr>
        <w:t>ELTA Robotics Department | January 2022 - June 2022</w:t>
      </w:r>
    </w:p>
    <w:p w14:paraId="2C91CC6E" w14:textId="77777777" w:rsidR="003F6A54" w:rsidRDefault="00000000">
      <w:pPr>
        <w:pStyle w:val="ListBullet"/>
      </w:pPr>
      <w:r>
        <w:t>Developed a central management module in C++ on Windows, including internal communications among robotic subsystems.</w:t>
      </w:r>
    </w:p>
    <w:p w14:paraId="705C5FD1" w14:textId="77777777" w:rsidR="003F6A54" w:rsidRDefault="00000000">
      <w:pPr>
        <w:pStyle w:val="Heading2"/>
      </w:pPr>
      <w:r>
        <w:t>Image-Based Landing Software</w:t>
      </w:r>
    </w:p>
    <w:p w14:paraId="22D4B62F" w14:textId="77777777" w:rsidR="003F6A54" w:rsidRDefault="00000000">
      <w:pPr>
        <w:keepNext/>
        <w:spacing w:after="60"/>
      </w:pPr>
      <w:r>
        <w:rPr>
          <w:sz w:val="19"/>
        </w:rPr>
        <w:t>Algorithms Department | November 2020 - December 2021</w:t>
      </w:r>
    </w:p>
    <w:p w14:paraId="555DFA38" w14:textId="77777777" w:rsidR="003F6A54" w:rsidRDefault="00000000">
      <w:pPr>
        <w:pStyle w:val="ListBullet"/>
      </w:pPr>
      <w:r>
        <w:t>Developed a central management module in C++ on Windows, covering requirements, design, implementation, testing, and documentation.</w:t>
      </w:r>
    </w:p>
    <w:p w14:paraId="11552BAF" w14:textId="77777777" w:rsidR="003F6A54" w:rsidRDefault="00000000">
      <w:pPr>
        <w:pStyle w:val="Heading2"/>
      </w:pPr>
      <w:r>
        <w:t>UAV Control Software and Avionics Monitoring</w:t>
      </w:r>
    </w:p>
    <w:p w14:paraId="0B799D49" w14:textId="77777777" w:rsidR="003F6A54" w:rsidRDefault="00000000">
      <w:pPr>
        <w:keepNext/>
        <w:spacing w:after="60"/>
      </w:pPr>
      <w:r>
        <w:rPr>
          <w:sz w:val="19"/>
        </w:rPr>
        <w:t>Airborne Software Department | December 2015 - October 2020</w:t>
      </w:r>
    </w:p>
    <w:p w14:paraId="5393C2A6" w14:textId="77777777" w:rsidR="003F6A54" w:rsidRDefault="00000000">
      <w:pPr>
        <w:pStyle w:val="ListBullet"/>
      </w:pPr>
      <w:r>
        <w:t>Developed C control logic for engine and fuel management; standardized digital I/O, serial, memory, inter-computer communication, and antenna modules, and improved maintainability of legacy UAV software.</w:t>
      </w:r>
    </w:p>
    <w:p w14:paraId="669F3EEE" w14:textId="77777777" w:rsidR="003F6A54" w:rsidRDefault="00000000">
      <w:pPr>
        <w:pStyle w:val="ListBullet"/>
      </w:pPr>
      <w:r>
        <w:t>Improved PowerPC performance, upgraded GHS MULTI, and developed the Avim avionics monitoring application in C++/Qt.</w:t>
      </w:r>
    </w:p>
    <w:p w14:paraId="063E2E7F" w14:textId="77777777" w:rsidR="003F6A54" w:rsidRDefault="00000000">
      <w:pPr>
        <w:pStyle w:val="ListBullet"/>
      </w:pPr>
      <w:r>
        <w:t>Mentored junior software engineers and collaborated with avionics engineers on complex code and technical documentation.</w:t>
      </w:r>
    </w:p>
    <w:p w14:paraId="1A8A5F2F" w14:textId="77777777" w:rsidR="003F6A54" w:rsidRDefault="00000000">
      <w:pPr>
        <w:pStyle w:val="Heading2"/>
      </w:pPr>
      <w:r>
        <w:t>Software Engineer | Hewlett-Packard</w:t>
      </w:r>
    </w:p>
    <w:p w14:paraId="49724585" w14:textId="77777777" w:rsidR="003F6A54" w:rsidRDefault="00000000">
      <w:pPr>
        <w:keepNext/>
        <w:spacing w:after="60"/>
      </w:pPr>
      <w:r>
        <w:rPr>
          <w:sz w:val="19"/>
        </w:rPr>
        <w:t>March 2015 - December 2015 | Yehud, Israel</w:t>
      </w:r>
    </w:p>
    <w:p w14:paraId="3FE1E90A" w14:textId="77777777" w:rsidR="003F6A54" w:rsidRDefault="00000000">
      <w:pPr>
        <w:pStyle w:val="ListBullet"/>
      </w:pPr>
      <w:r>
        <w:t>Developed LeanFT automated testing software in C# and Java, with experience in WPF, NUnit, and JUnit.</w:t>
      </w:r>
    </w:p>
    <w:p w14:paraId="58B609C9" w14:textId="77777777" w:rsidR="003F6A54" w:rsidRDefault="00000000">
      <w:pPr>
        <w:pStyle w:val="Heading2"/>
      </w:pPr>
      <w:r>
        <w:t>Software Engineer | Galil Soft</w:t>
      </w:r>
    </w:p>
    <w:p w14:paraId="5AA24619" w14:textId="77777777" w:rsidR="003F6A54" w:rsidRDefault="00000000">
      <w:pPr>
        <w:keepNext/>
        <w:spacing w:after="60"/>
      </w:pPr>
      <w:r>
        <w:rPr>
          <w:sz w:val="19"/>
        </w:rPr>
        <w:t>March 2014 - August 2014 | Bnei Brak, Israel</w:t>
      </w:r>
    </w:p>
    <w:p w14:paraId="1E68245F" w14:textId="77777777" w:rsidR="003F6A54" w:rsidRDefault="00000000">
      <w:pPr>
        <w:pStyle w:val="ListBullet"/>
      </w:pPr>
      <w:r>
        <w:t>Worked on embedded Linux kernel, driver, and application development using C/C++ and Python on the phyFLEX-i.MX6 platform.</w:t>
      </w:r>
    </w:p>
    <w:p w14:paraId="1C480A95" w14:textId="77777777" w:rsidR="003F6A54" w:rsidRDefault="00000000">
      <w:pPr>
        <w:pStyle w:val="Heading2"/>
      </w:pPr>
      <w:r>
        <w:t>Embedded Software Engineer | TrioSoft</w:t>
      </w:r>
    </w:p>
    <w:p w14:paraId="12CAC734" w14:textId="77777777" w:rsidR="003F6A54" w:rsidRDefault="00000000">
      <w:pPr>
        <w:keepNext/>
        <w:spacing w:after="60"/>
      </w:pPr>
      <w:r>
        <w:rPr>
          <w:sz w:val="19"/>
        </w:rPr>
        <w:t>July 2012 - July 2013 | Ashdod, Israel</w:t>
      </w:r>
    </w:p>
    <w:p w14:paraId="0848DDE7" w14:textId="77777777" w:rsidR="003F6A54" w:rsidRDefault="00000000">
      <w:pPr>
        <w:pStyle w:val="ListBullet"/>
      </w:pPr>
      <w:r>
        <w:t>Implemented the irrigation-process module from scratch in C++ for a Netafim multi-mainline controller on ARM, using real-time multithreading and asynchronous, nonblocking messaging.</w:t>
      </w:r>
    </w:p>
    <w:p w14:paraId="6E758962" w14:textId="77777777" w:rsidR="003F6A54" w:rsidRDefault="00000000">
      <w:pPr>
        <w:pStyle w:val="Heading1"/>
      </w:pPr>
      <w:r>
        <w:t>Earlier Experience</w:t>
      </w:r>
    </w:p>
    <w:p w14:paraId="2E2463B9" w14:textId="77777777" w:rsidR="003F6A54" w:rsidRDefault="00000000">
      <w:r>
        <w:t>Trent University, Canada | Computer Science Lecturer, 2007 - 2008 and 2010; Research and Teaching Assistant, 2002 - 2006. Taught software engineering and information systems, developed parallel job-scheduling simulations, and co-authored publications.</w:t>
      </w:r>
    </w:p>
    <w:p w14:paraId="45127212" w14:textId="77777777" w:rsidR="003F6A54" w:rsidRDefault="00000000">
      <w:r>
        <w:t>Intel | Project Coordinator, 1997 - 2000. Coordinated semiconductor equipment design, installation, and qualification in Israel and the United States.</w:t>
      </w:r>
    </w:p>
    <w:p w14:paraId="6FAEE96A" w14:textId="77777777" w:rsidR="003F6A54" w:rsidRDefault="00000000">
      <w:r>
        <w:t>Ontario Provincial Police | Police Officer, 2008 - 2009. Israeli Merchant Fleet | Marine Electrical Officer, 1996 - 1997.</w:t>
      </w:r>
    </w:p>
    <w:p w14:paraId="243D6F49" w14:textId="77777777" w:rsidR="003F6A54" w:rsidRDefault="00000000">
      <w:pPr>
        <w:pStyle w:val="Heading1"/>
      </w:pPr>
      <w:r>
        <w:t>Education and Awards</w:t>
      </w:r>
    </w:p>
    <w:p w14:paraId="63E30D06" w14:textId="77777777" w:rsidR="003F6A54" w:rsidRDefault="00000000">
      <w:r>
        <w:rPr>
          <w:b/>
        </w:rPr>
        <w:t>Master of Science</w:t>
      </w:r>
      <w:r>
        <w:t xml:space="preserve"> | Trent University, Canada | 2004 - 2006</w:t>
      </w:r>
    </w:p>
    <w:p w14:paraId="1877804A" w14:textId="77777777" w:rsidR="003F6A54" w:rsidRDefault="00000000">
      <w:r>
        <w:t>Thesis: Workload Modeling and Internal Backfilling for Parallel Job Scheduling</w:t>
      </w:r>
    </w:p>
    <w:p w14:paraId="3B8159F2" w14:textId="77777777" w:rsidR="003F6A54" w:rsidRDefault="00000000">
      <w:r>
        <w:rPr>
          <w:b/>
        </w:rPr>
        <w:t>Bachelor of Science in Computer Science</w:t>
      </w:r>
      <w:r>
        <w:t xml:space="preserve"> | Trent University, Canada | 2001 - 2004</w:t>
      </w:r>
    </w:p>
    <w:p w14:paraId="6C646231" w14:textId="77777777" w:rsidR="003F6A54" w:rsidRDefault="00000000">
      <w:r>
        <w:rPr>
          <w:b/>
        </w:rPr>
        <w:t>NSERC</w:t>
      </w:r>
      <w:r>
        <w:t xml:space="preserve"> Postgraduate Scholarship recipient</w:t>
      </w:r>
    </w:p>
    <w:p w14:paraId="6217E45D" w14:textId="77777777" w:rsidR="003F6A54" w:rsidRDefault="00000000">
      <w:pPr>
        <w:pStyle w:val="Heading1"/>
      </w:pPr>
      <w:r>
        <w:t>Additional Information</w:t>
      </w:r>
    </w:p>
    <w:p w14:paraId="49A0B9A6" w14:textId="77777777" w:rsidR="003F6A54" w:rsidRDefault="00000000">
      <w:r>
        <w:rPr>
          <w:b/>
        </w:rPr>
        <w:t>Languages:</w:t>
      </w:r>
      <w:r>
        <w:t xml:space="preserve"> English and Russian - native or bilingual; Hebrew - full professional proficiency.</w:t>
      </w:r>
    </w:p>
    <w:p w14:paraId="35FEE46E" w14:textId="77777777" w:rsidR="003F6A54" w:rsidRDefault="00000000">
      <w:r>
        <w:rPr>
          <w:b/>
        </w:rPr>
        <w:t>Military service:</w:t>
      </w:r>
      <w:r>
        <w:t xml:space="preserve"> Marine Electrician, Israeli Navy (Shayetet 13), 1993 - 1996.</w:t>
      </w:r>
    </w:p>
    <w:p w14:paraId="0E8E229C" w14:textId="77777777" w:rsidR="003F6A54" w:rsidRDefault="00000000">
      <w:r>
        <w:rPr>
          <w:b/>
        </w:rPr>
        <w:t>Security clearance:</w:t>
      </w:r>
      <w:r>
        <w:t xml:space="preserve"> Top Secret (Level 3).</w:t>
      </w:r>
    </w:p>
    <w:sectPr w:rsidR="003F6A54" w:rsidSect="00034616">
      <w:footerReference w:type="default" r:id="rId11"/>
      <w:pgSz w:w="11909" w:h="16834"/>
      <w:pgMar w:top="821" w:right="965" w:bottom="792" w:left="965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E6B5" w14:textId="77777777" w:rsidR="00730C6E" w:rsidRDefault="00730C6E">
      <w:pPr>
        <w:spacing w:after="0" w:line="240" w:lineRule="auto"/>
      </w:pPr>
      <w:r>
        <w:separator/>
      </w:r>
    </w:p>
  </w:endnote>
  <w:endnote w:type="continuationSeparator" w:id="0">
    <w:p w14:paraId="16166FFE" w14:textId="77777777" w:rsidR="00730C6E" w:rsidRDefault="00730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4E9BD" w14:textId="77777777" w:rsidR="003F6A54" w:rsidRDefault="00000000">
    <w:pPr>
      <w:pStyle w:val="Footer"/>
      <w:jc w:val="right"/>
    </w:pPr>
    <w:r>
      <w:rPr>
        <w:sz w:val="16"/>
      </w:rPr>
      <w:t xml:space="preserve">Mikhail Jacques | </w:t>
    </w:r>
    <w:r>
      <w:fldChar w:fldCharType="begin"/>
    </w:r>
    <w:r>
      <w:instrText>PAGE</w:instrText>
    </w:r>
    <w:r>
      <w:fldChar w:fldCharType="separate"/>
    </w:r>
    <w:r w:rsidR="00D51A8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9B7A6" w14:textId="77777777" w:rsidR="00730C6E" w:rsidRDefault="00730C6E">
      <w:pPr>
        <w:spacing w:after="0" w:line="240" w:lineRule="auto"/>
      </w:pPr>
      <w:r>
        <w:separator/>
      </w:r>
    </w:p>
  </w:footnote>
  <w:footnote w:type="continuationSeparator" w:id="0">
    <w:p w14:paraId="688D09C4" w14:textId="77777777" w:rsidR="00730C6E" w:rsidRDefault="00730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867189">
    <w:abstractNumId w:val="8"/>
  </w:num>
  <w:num w:numId="2" w16cid:durableId="584612040">
    <w:abstractNumId w:val="6"/>
  </w:num>
  <w:num w:numId="3" w16cid:durableId="157811303">
    <w:abstractNumId w:val="5"/>
  </w:num>
  <w:num w:numId="4" w16cid:durableId="425736996">
    <w:abstractNumId w:val="4"/>
  </w:num>
  <w:num w:numId="5" w16cid:durableId="1797867073">
    <w:abstractNumId w:val="7"/>
  </w:num>
  <w:num w:numId="6" w16cid:durableId="1927767419">
    <w:abstractNumId w:val="3"/>
  </w:num>
  <w:num w:numId="7" w16cid:durableId="84962776">
    <w:abstractNumId w:val="2"/>
  </w:num>
  <w:num w:numId="8" w16cid:durableId="829371978">
    <w:abstractNumId w:val="1"/>
  </w:num>
  <w:num w:numId="9" w16cid:durableId="179772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A54"/>
    <w:rsid w:val="005A34FB"/>
    <w:rsid w:val="00730C6E"/>
    <w:rsid w:val="009F261B"/>
    <w:rsid w:val="00AA1D8D"/>
    <w:rsid w:val="00B47730"/>
    <w:rsid w:val="00CB0664"/>
    <w:rsid w:val="00D51A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9C066"/>
  <w14:defaultImageDpi w14:val="300"/>
  <w15:docId w15:val="{5A4B34B5-62E1-453B-B60A-6B396024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16" w:hanging="173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cques.mikhail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ikhailJacqu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ikhailjacqu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Mikhail Jacques Software Engineering Resume</vt:lpstr>
    </vt:vector>
  </TitlesOfParts>
  <Manager/>
  <Company/>
  <LinksUpToDate>false</LinksUpToDate>
  <CharactersWithSpaces>5141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Jacques Software Engineering Resume</dc:title>
  <dc:subject>Software engineering resume</dc:subject>
  <dc:creator>Mikhail Jacques</dc:creator>
  <cp:keywords/>
  <dc:description/>
  <cp:lastModifiedBy>Michael Jack</cp:lastModifiedBy>
  <cp:revision>3</cp:revision>
  <dcterms:created xsi:type="dcterms:W3CDTF">2013-12-23T23:15:00Z</dcterms:created>
  <dcterms:modified xsi:type="dcterms:W3CDTF">2026-10-05T11:17:00Z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5379dcfa2ce16889213f2e60f22630e4d77d8a2edba215cbfae059af5e63dbc6</vt:lpwstr>
  </property>
</Properties>
</file>